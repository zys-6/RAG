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总体概况</w:t>
        <w:t>哎呀，看起来数据库里暂时还没有201所的相关数据呢！一旦有了新信息，我就能帮你生成详细的项目报告啦。记得随时来查一查哦！</w:t>
      </w:r>
      <w:r>
        <w:rPr>
          <w:b/>
        </w:rPr>
        <w:t>项目来源情况</w:t>
        <w:t>哎呀，看起来我们这里没有项目的来源数据可以总结呢！是不是还没有录入或者数据暂时空缺了呢？记得有数据的时候再来查看哦！</w:t>
      </w:r>
      <w:r>
        <w:rPr>
          <w:b/>
        </w:rPr>
        <w:t>责任单位任务承担情况</w:t>
        <w:t>哎呀，看起来我们这里暂时还没有责任单位任务承担情况的数据哦！等有了新消息，我一定第一时间告诉你～</w:t>
      </w:r>
      <w:r>
        <w:rPr>
          <w:b/>
        </w:rPr>
        <w:t>项目经费执行情况</w:t>
        <w:t>哎呀，看起来我们这里没有具体的项目经费执行数据哦！如果有的话，我们就能一起看看经费都用在了哪些地方，执行得怎么样了。不过现在嘛，我们得先找到这些数据才行！如果你有数据的话，不妨分享一下，我们一起分析分析？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