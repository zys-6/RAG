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总体概况</w:t>
        <w:t>哎呀，看起来我们这次的201报告数据还没准备好呢！一旦有了最新的信息，我肯定会第一时间分享给你。在此之前，如果你有任何其他问题或者需要了解的内容，随时告诉我哦！保持联系，期待下次我们能有更多的数据分享！</w:t>
      </w:r>
      <w:r>
        <w:rPr>
          <w:b/>
        </w:rPr>
        <w:t>项目来源情况</w:t>
        <w:t>哎呀，看起来我们的数据库里暂时还没有项目来源的信息哦，可能大家都在忙着准备，还没来得及更新呢！等有了新数据，我第一时间给你分享哈~</w:t>
      </w:r>
      <w:r>
        <w:rPr>
          <w:b/>
        </w:rPr>
        <w:t>责任单位任务承担情况</w:t>
        <w:t>哎呀，看起来我们的数据库里暂时还没有责任单位任务承担情况的数据呢！等有了新数据，我就能帮你做出超棒的总结啦！请稍后再来查看哦～</w:t>
      </w:r>
      <w:r>
        <w:rPr>
          <w:b/>
        </w:rPr>
        <w:t>项目经费执行情况</w:t>
        <w:t>哎呀，看来咱们的数据库里暂时没有项目经费执行情况的数据哦！要是有新数据，我一定能帮您总结得明明白白的。现在，咱们可以先聊聊项目规划或者其他话题，您觉得如何？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