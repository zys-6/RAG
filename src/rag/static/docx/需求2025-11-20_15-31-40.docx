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It seems like you might have intended to provide more context or ask a specific question, but the message was cut off. Could you please provide more details or clarify what you need help with? I'm here to assist you!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