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meant by "erter". It looks like there might have been a typo or incomplete message. Could you please clarify or rephrase your question? I'd be happy to help if you provide more context or information about what you're trying to ask or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