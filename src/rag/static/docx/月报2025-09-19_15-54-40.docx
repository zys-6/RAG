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项目进度与风险分析月报</w:t>
      </w:r>
    </w:p>
    <w:p>
      <w:r>
        <w:br/>
      </w:r>
    </w:p>
    <w:p>
      <w:pPr>
        <w:pStyle w:val="Heading2"/>
      </w:pPr>
      <w:r>
        <w:t>1. 项目总体进度概览</w:t>
      </w:r>
    </w:p>
    <w:p>
      <w:r>
        <w:br/>
      </w:r>
    </w:p>
    <w:p>
      <w:r>
        <w:t>本月，各项目总体进展顺利，大部分关键里程碑按计划完成。但部分项目存在一定的进度偏差，需重点关注并采取相应措施。</w:t>
      </w:r>
    </w:p>
    <w:p>
      <w:r>
        <w:br/>
      </w:r>
    </w:p>
    <w:p>
      <w:pPr>
        <w:pStyle w:val="Heading2"/>
      </w:pPr>
      <w:r>
        <w:t>2. 关键里程碑完成情况</w:t>
      </w:r>
    </w:p>
    <w:p>
      <w:r>
        <w:br/>
      </w:r>
    </w:p>
    <w:p>
      <w:r>
        <w:t>| 项目名称 | 关键里程碑 | 完成情况 | 完成时间 |</w:t>
        <w:br/>
        <w:t>| --- | --- | --- | --- |</w:t>
        <w:br/>
        <w:t>| 联想小新Pro16笔记本电脑轻薄设计与续航能力提升行动 | 初步设计评审 | 完成 | 2023-10-15 |</w:t>
        <w:br/>
        <w:t>| 九阳K518Pro空气炸锅控温精准度与烹饪效率提升工程 | 样机测试 | 完成 | 2023-10-20 |</w:t>
        <w:br/>
        <w:t>| 苹果iPhone16Pro灵动岛交互与影像能力的深度优化升级项目 | 软件开发完成 | 完成 | 2023-10-18 |</w:t>
        <w:br/>
        <w:t>| 尼康D850单反相机高像素成像质量与连拍速度优化工程 | 硬件测试 | 完成 | 2023-10-22 |</w:t>
        <w:br/>
        <w:t>| 华为WatchGT4智能手表原生鸿蒙系统的深度优化与功能拓展 | 系统集成测试 | 完成 | 2023-10-25 |</w:t>
        <w:br/>
        <w:t>| 格力云轩健康款空调的智能控温与空气净化功能迭代项目 | 样机生产 | 完成 | 2023-10-28 |</w:t>
        <w:br/>
        <w:t>| 小米15Ultra智能手机影像系统的专业级升级与拍摄体验革新 | 模块测试 | 完成 | 2023-10-27 |</w:t>
        <w:br/>
        <w:t>| 戴森V15FluffyExtra手持无线吸尘器及续航增强计划 | 电池测试 | 完成 | 2023-10-24 |</w:t>
        <w:br/>
        <w:t>| 英特尔酷睿i9-14900K处理器单核性能与多核效率强化计划 | 性能测试 | 完成 | 2023-10-26 |</w:t>
        <w:br/>
        <w:t>| 华为鸿蒙OS智能穿戴设备系统的深度开发与适配 | 系统适配 | 完成 | 2023-10-29 |</w:t>
        <w:br/>
        <w:t>| 荣耀MagicV2折叠屏手机铰链结构与大屏交互的深度升级 | 铰链测试 | 完成 | 2023-10-30 |</w:t>
        <w:br/>
        <w:t>| 安踏KT8篮球鞋中底缓震科技与鞋面支撑材料的改良研发 | 材料测试 | 完成 | 2023-10-31 |</w:t>
        <w:br/>
        <w:t>| 索尼PS5游戏主机散热效能提升及手柄续航增强方案 | 散热测试 | 完成 | 2023-10-23 |</w:t>
        <w:br/>
        <w:t>| 努比亚小牛Pro电竞平板高刷新率屏幕与游戏性能优化方案 | 屏幕测试 | 完成 | 2023-10-21 |</w:t>
        <w:br/>
        <w:t>| 玻璃制造工艺 | 工艺验证 | 完成 | 2023-10-19 |</w:t>
      </w:r>
    </w:p>
    <w:p>
      <w:r>
        <w:br/>
      </w:r>
    </w:p>
    <w:p>
      <w:pPr>
        <w:pStyle w:val="Heading2"/>
      </w:pPr>
      <w:r>
        <w:t>3. 存在的进度偏差</w:t>
      </w:r>
    </w:p>
    <w:p>
      <w:r>
        <w:br/>
      </w:r>
    </w:p>
    <w:p>
      <w:pPr>
        <w:pStyle w:val="ListBullet"/>
      </w:pPr>
      <w:r>
        <w:t>联想小新Pro16笔记本电脑轻薄设计与续航能力提升行动：初步设计评审比计划晚3天完成。</w:t>
      </w:r>
    </w:p>
    <w:p>
      <w:pPr>
        <w:pStyle w:val="ListBullet"/>
      </w:pPr>
      <w:r>
        <w:t>九阳K518Pro空气炸锅控温精准度与烹饪效率提升工程：样机测试比计划晚2天完成。</w:t>
      </w:r>
    </w:p>
    <w:p>
      <w:pPr>
        <w:pStyle w:val="ListBullet"/>
      </w:pPr>
      <w:r>
        <w:t>尼康D850单反相机高像素成像质量与连拍速度优化工程：硬件测试比计划晚1天完成。</w:t>
      </w:r>
    </w:p>
    <w:p>
      <w:pPr>
        <w:pStyle w:val="ListBullet"/>
      </w:pPr>
      <w:r>
        <w:t>华为WatchGT4智能手表原生鸿蒙系统的深度优化与功能拓展：系统集成测试比计划晚2天完成。</w:t>
      </w:r>
    </w:p>
    <w:p>
      <w:pPr>
        <w:pStyle w:val="ListBullet"/>
      </w:pPr>
      <w:r>
        <w:t>小米15Ultra智能手机影像系统的专业级升级与拍摄体验革新：模块测试比计划晚1天完成。</w:t>
      </w:r>
    </w:p>
    <w:p>
      <w:pPr>
        <w:pStyle w:val="ListBullet"/>
      </w:pPr>
      <w:r>
        <w:t>戴森V15FluffyExtra手持无线吸尘器及续航增强计划：电池测试比计划晚2天完成。</w:t>
      </w:r>
    </w:p>
    <w:p>
      <w:pPr>
        <w:pStyle w:val="ListBullet"/>
      </w:pPr>
      <w:r>
        <w:t>英特尔酷睿i9-14900K处理器单核性能与多核效率强化计划：性能测试比计划晚1天完成。</w:t>
      </w:r>
    </w:p>
    <w:p>
      <w:pPr>
        <w:pStyle w:val="ListBullet"/>
      </w:pPr>
      <w:r>
        <w:t>华为鸿蒙OS智能穿戴设备系统的深度开发与适配：系统适配比计划晚2天完成。</w:t>
      </w:r>
    </w:p>
    <w:p>
      <w:pPr>
        <w:pStyle w:val="ListBullet"/>
      </w:pPr>
      <w:r>
        <w:t>荣耀MagicV2折叠屏手机铰链结构与大屏交互的深度升级：铰链测试比计划晚1天完成。</w:t>
      </w:r>
    </w:p>
    <w:p>
      <w:pPr>
        <w:pStyle w:val="ListBullet"/>
      </w:pPr>
      <w:r>
        <w:t>安踏KT8篮球鞋中底缓震科技与鞋面支撑材料的改良研发：材料测试比计划晚2天完成。</w:t>
      </w:r>
    </w:p>
    <w:p>
      <w:pPr>
        <w:pStyle w:val="ListBullet"/>
      </w:pPr>
      <w:r>
        <w:t>索尼PS5游戏主机散热效能提升及手柄续航增强方案：散热测试比计划晚1天完成。</w:t>
      </w:r>
    </w:p>
    <w:p>
      <w:pPr>
        <w:pStyle w:val="ListBullet"/>
      </w:pPr>
      <w:r>
        <w:t>努比亚小牛Pro电竞平板高刷新率屏幕与游戏性能优化方案：屏幕测试比计划晚2天完成。</w:t>
      </w:r>
    </w:p>
    <w:p>
      <w:pPr>
        <w:pStyle w:val="ListBullet"/>
      </w:pPr>
      <w:r>
        <w:t>玻璃制造工艺：工艺验证比计划晚1天完成。</w:t>
      </w:r>
    </w:p>
    <w:p>
      <w:r>
        <w:br/>
      </w:r>
    </w:p>
    <w:p>
      <w:pPr>
        <w:pStyle w:val="Heading2"/>
      </w:pPr>
      <w:r>
        <w:t>4. 风险事项识别与分级</w:t>
      </w:r>
    </w:p>
    <w:p>
      <w:r>
        <w:br/>
      </w:r>
    </w:p>
    <w:p>
      <w:r>
        <w:t>| 项目名称 | 风险名称 | 风险状态 | 风险严重性 |</w:t>
        <w:br/>
        <w:t>| --- | --- | --- | --- |</w:t>
        <w:br/>
        <w:t>| 联想小新Pro16笔记本电脑轻薄设计与续航能力提升行动 | 生产MES系统为授权访问参数篡改 | 3 | 中 |</w:t>
        <w:br/>
        <w:t>| 九阳K518Pro空气炸锅控温精准度与烹饪效率提升工程 | 多轴机器人协作单元程序冲突 | 3 | 中 |</w:t>
        <w:br/>
        <w:t>| 苹果iPhone16Pro灵动岛交互与影像能力的深度优化升级项目 | 定制化生产线欧盟CE认证延期 | 3 | 中 |</w:t>
        <w:br/>
        <w:t>| 尼康D850单反相机高像素成像质量与连拍速度优化工程 | 跨境采购关键芯片物流延误 | 3 | 中 |</w:t>
        <w:br/>
        <w:t>| 华为WatchGT4智能手表原生鸿蒙系统的深度优化与功能拓展 | 合金铸造过程中脱模剂污染成品风险 | 2 | 低 |</w:t>
        <w:br/>
        <w:t>| 格力云轩健康款空调的智能控温与空气净化功能迭代项目 | 激光切割设备防护光幕误触 | 1 | 低 |</w:t>
        <w:br/>
        <w:t>| 小米15Ultra智能手机影像系统的专业级升级与拍摄体验革新 | 数控加工中心主轴过热紧急停机 | 3 | 中 |</w:t>
        <w:br/>
        <w:t>| 戴森V15FluffyExtra手持无线吸尘器及续航增强计划 | 能源工艺异常波动 | 3 | 中 |</w:t>
        <w:br/>
        <w:t>| 英特尔酷睿i9-14900K处理器单核性能与多核效率强化计划 | 成本预算超支 | 2 | 低 |</w:t>
        <w:br/>
        <w:t>| 华为鸿蒙OS智能穿戴设备系统的深度开发与适配 | 技术资源适配不足 | 1 | 低 |</w:t>
        <w:br/>
        <w:t>| 荣耀MagicV2折叠屏手机铰链结构与大屏交互的深度升级 | 生产工艺参数失控 | 4 | 高 |</w:t>
        <w:br/>
        <w:t>| 安踏KT8篮球鞋中底缓震科技与鞋面支撑材料的改良研发 | 危化品泄露扩散 | 2 | 低 |</w:t>
        <w:br/>
        <w:t>| 索尼PS5游戏主机散热效能提升及手柄续航增强方案 | 产线设备突发故障 | 1 | 低 |</w:t>
        <w:br/>
        <w:t>| 努比亚小牛Pro电竞平板高刷新率屏幕与游戏性能优化方案 | 供应链关键节点中断 | 3 | 中 |</w:t>
        <w:br/>
        <w:t>| 玻璃制造工艺 | 高危作业防护缺失 | 2 | 低 |</w:t>
      </w:r>
    </w:p>
    <w:p>
      <w:r>
        <w:br/>
      </w:r>
    </w:p>
    <w:p>
      <w:pPr>
        <w:pStyle w:val="Heading2"/>
      </w:pPr>
      <w:r>
        <w:t>5. 风险应对措施与建议</w:t>
      </w:r>
    </w:p>
    <w:p>
      <w:r>
        <w:br/>
      </w:r>
    </w:p>
    <w:p>
      <w:pPr>
        <w:pStyle w:val="ListBullet"/>
      </w:pPr>
      <w:r>
        <w:t>生产MES系统为授权访问参数篡改：</w:t>
      </w:r>
    </w:p>
    <w:p>
      <w:pPr>
        <w:pStyle w:val="ListBullet"/>
      </w:pPr>
      <w:r>
        <w:t>措施：加强系统访问权限管理，定期进行安全审计。</w:t>
      </w:r>
    </w:p>
    <w:p>
      <w:pPr>
        <w:pStyle w:val="ListBullet"/>
      </w:pPr>
      <w:r>
        <w:br/>
        <w:t>建议：引入第三方安全评估机构进行系统安全评估。</w:t>
        <w:br/>
      </w:r>
    </w:p>
    <w:p>
      <w:pPr>
        <w:pStyle w:val="ListBullet"/>
      </w:pPr>
      <w:r>
        <w:br/>
        <w:t>多轴机器人协作单元程序冲突：</w:t>
        <w:br/>
      </w:r>
    </w:p>
    <w:p>
      <w:pPr>
        <w:pStyle w:val="ListBullet"/>
      </w:pPr>
      <w:r>
        <w:t>措施：优化程序设计，增加程序冲突检测机制。</w:t>
      </w:r>
    </w:p>
    <w:p>
      <w:pPr>
        <w:pStyle w:val="ListBullet"/>
      </w:pPr>
      <w:r>
        <w:br/>
        <w:t>建议：定期进行程序测试，确保程序稳定运行。</w:t>
        <w:br/>
      </w:r>
    </w:p>
    <w:p>
      <w:pPr>
        <w:pStyle w:val="ListBullet"/>
      </w:pPr>
      <w:r>
        <w:br/>
        <w:t>定制化生产线欧盟CE认证延期：</w:t>
        <w:br/>
      </w:r>
    </w:p>
    <w:p>
      <w:pPr>
        <w:pStyle w:val="ListBullet"/>
      </w:pPr>
      <w:r>
        <w:t>措施：提前准备认证材料，加强与认证机构的沟通。</w:t>
      </w:r>
    </w:p>
    <w:p>
      <w:pPr>
        <w:pStyle w:val="ListBullet"/>
      </w:pPr>
      <w:r>
        <w:br/>
        <w:t>建议：建立认证进度跟踪机制，确保按时完成认证。</w:t>
        <w:br/>
      </w:r>
    </w:p>
    <w:p>
      <w:pPr>
        <w:pStyle w:val="ListBullet"/>
      </w:pPr>
      <w:r>
        <w:br/>
        <w:t>跨境采购关键芯片物流延误：</w:t>
        <w:br/>
      </w:r>
    </w:p>
    <w:p>
      <w:pPr>
        <w:pStyle w:val="ListBullet"/>
      </w:pPr>
      <w:r>
        <w:t>措施：增加备选供应商，建立紧急物流预案。</w:t>
      </w:r>
    </w:p>
    <w:p>
      <w:pPr>
        <w:pStyle w:val="ListBullet"/>
      </w:pPr>
      <w:r>
        <w:br/>
        <w:t>建议：加强与供应商的沟通，确保供应链稳定。</w:t>
        <w:br/>
      </w:r>
    </w:p>
    <w:p>
      <w:pPr>
        <w:pStyle w:val="ListBullet"/>
      </w:pPr>
      <w:r>
        <w:br/>
        <w:t>合金铸造过程中脱模剂污染成品风险：</w:t>
        <w:br/>
      </w:r>
    </w:p>
    <w:p>
      <w:pPr>
        <w:pStyle w:val="ListBullet"/>
      </w:pPr>
      <w:r>
        <w:t>措施：优化脱模剂使用工艺，加强成品检测。</w:t>
      </w:r>
    </w:p>
    <w:p>
      <w:pPr>
        <w:pStyle w:val="ListBullet"/>
      </w:pPr>
      <w:r>
        <w:br/>
        <w:t>建议：定期进行工艺评审，确保产品质量。</w:t>
        <w:br/>
      </w:r>
    </w:p>
    <w:p>
      <w:pPr>
        <w:pStyle w:val="ListBullet"/>
      </w:pPr>
      <w:r>
        <w:br/>
        <w:t>激光切割设备防护光幕误触：</w:t>
        <w:br/>
      </w:r>
    </w:p>
    <w:p>
      <w:pPr>
        <w:pStyle w:val="ListBullet"/>
      </w:pPr>
      <w:r>
        <w:t>措施：优化防护光幕设置，增加误触报警机制。</w:t>
      </w:r>
    </w:p>
    <w:p>
      <w:pPr>
        <w:pStyle w:val="ListBullet"/>
      </w:pPr>
      <w:r>
        <w:br/>
        <w:t>建议：加强操作人员培训，提高安全意识。</w:t>
        <w:br/>
      </w:r>
    </w:p>
    <w:p>
      <w:pPr>
        <w:pStyle w:val="ListBullet"/>
      </w:pPr>
      <w:r>
        <w:br/>
        <w:t>数控加工中心主轴过热紧急停机：</w:t>
        <w:br/>
      </w:r>
    </w:p>
    <w:p>
      <w:pPr>
        <w:pStyle w:val="ListBullet"/>
      </w:pPr>
      <w:r>
        <w:t>措施：优化冷却系统设计，定期进行设备维护。</w:t>
      </w:r>
    </w:p>
    <w:p>
      <w:pPr>
        <w:pStyle w:val="ListBullet"/>
      </w:pPr>
      <w:r>
        <w:br/>
        <w:t>建议：建立设备维护计划，确保设备正常运行。</w:t>
        <w:br/>
      </w:r>
    </w:p>
    <w:p>
      <w:pPr>
        <w:pStyle w:val="ListBullet"/>
      </w:pPr>
      <w:r>
        <w:br/>
        <w:t>能源工艺异常波动：</w:t>
        <w:br/>
      </w:r>
    </w:p>
    <w:p>
      <w:pPr>
        <w:pStyle w:val="ListBullet"/>
      </w:pPr>
      <w:r>
        <w:t>措施：优化能源管理系统，增加异常波动检测机制。</w:t>
      </w:r>
    </w:p>
    <w:p>
      <w:pPr>
        <w:pStyle w:val="ListBullet"/>
      </w:pPr>
      <w:r>
        <w:br/>
        <w:t>建议：定期进行能源管理培训，提高管理水平。</w:t>
        <w:br/>
      </w:r>
    </w:p>
    <w:p>
      <w:pPr>
        <w:pStyle w:val="ListBullet"/>
      </w:pPr>
      <w:r>
        <w:br/>
        <w:t>成本预算超支：</w:t>
        <w:br/>
      </w:r>
    </w:p>
    <w:p>
      <w:pPr>
        <w:pStyle w:val="ListBullet"/>
      </w:pPr>
      <w:r>
        <w:t>措施：加强成本控制，优化资源配置。</w:t>
      </w:r>
    </w:p>
    <w:p>
      <w:pPr>
        <w:pStyle w:val="ListBullet"/>
      </w:pPr>
      <w:r>
        <w:br/>
        <w:t>建议：建立成本控制机制，确保项目预算合理。</w:t>
        <w:br/>
      </w:r>
    </w:p>
    <w:p>
      <w:pPr>
        <w:pStyle w:val="ListBullet"/>
      </w:pPr>
      <w:r>
        <w:br/>
        <w:t>技术资源适配不足：</w:t>
        <w:br/>
        <w:br/>
        <w:t>措施：增加技术资源投入，优化资源配置。</w:t>
        <w:br/>
        <w:t>建议：建立技术资源评估机制，确保资源充足。</w:t>
        <w:br/>
        <w:br/>
      </w:r>
    </w:p>
    <w:p>
      <w:pPr>
        <w:pStyle w:val="ListBullet"/>
      </w:pPr>
      <w:r>
        <w:t>措施：增加技术资源投入，优化资源配置。</w:t>
      </w:r>
    </w:p>
    <w:p>
      <w:pPr>
        <w:pStyle w:val="ListBullet"/>
      </w:pPr>
      <w:r>
        <w:t>建议：建立技术资源评估机制，确保资源充足。</w:t>
      </w:r>
    </w:p>
    <w:p>
      <w:pPr>
        <w:pStyle w:val="ListBullet"/>
      </w:pPr>
      <w:r>
        <w:br/>
        <w:t>生产工艺参数失控：</w:t>
        <w:br/>
        <w:br/>
        <w:t>措施：优化生产工艺参数，增加参数监控机制。</w:t>
        <w:br/>
        <w:t>建议：定期进行工艺评审，确保工艺稳定。</w:t>
        <w:br/>
        <w:br/>
      </w:r>
    </w:p>
    <w:p>
      <w:pPr>
        <w:pStyle w:val="ListBullet"/>
      </w:pPr>
      <w:r>
        <w:t>措施：优化生产工艺参数，增加参数监控机制。</w:t>
      </w:r>
    </w:p>
    <w:p>
      <w:pPr>
        <w:pStyle w:val="ListBullet"/>
      </w:pPr>
      <w:r>
        <w:t>建议：定期进行工艺评审，确保工艺稳定。</w:t>
      </w:r>
    </w:p>
    <w:p>
      <w:pPr>
        <w:pStyle w:val="ListBullet"/>
      </w:pPr>
      <w:r>
        <w:br/>
        <w:t>危化品泄露扩散：</w:t>
        <w:br/>
        <w:br/>
        <w:t>措施：加强危化品管理，增加泄露检测机制。</w:t>
        <w:br/>
        <w:t>建议：定期进行危化品安全培训，提高安全意识。</w:t>
        <w:br/>
        <w:br/>
      </w:r>
    </w:p>
    <w:p>
      <w:pPr>
        <w:pStyle w:val="ListBullet"/>
      </w:pPr>
      <w:r>
        <w:t>措施：加强危化品管理，增加泄露检测机制。</w:t>
      </w:r>
    </w:p>
    <w:p>
      <w:pPr>
        <w:pStyle w:val="ListBullet"/>
      </w:pPr>
      <w:r>
        <w:t>建议：定期进行危化品安全培训，提高安全意识。</w:t>
      </w:r>
    </w:p>
    <w:p>
      <w:pPr>
        <w:pStyle w:val="ListBullet"/>
      </w:pPr>
      <w:r>
        <w:br/>
        <w:t>产线设备突发故障：</w:t>
        <w:br/>
        <w:br/>
        <w:t>措施：优化设备维护计划，增加故障检测机制。</w:t>
        <w:br/>
        <w:t>建议：建立设备故障应急预案，确保生产连续。</w:t>
        <w:br/>
        <w:br/>
      </w:r>
    </w:p>
    <w:p>
      <w:pPr>
        <w:pStyle w:val="ListBullet"/>
      </w:pPr>
      <w:r>
        <w:t>措施：优化设备维护计划，增加故障检测机制。</w:t>
      </w:r>
    </w:p>
    <w:p>
      <w:pPr>
        <w:pStyle w:val="ListBullet"/>
      </w:pPr>
      <w:r>
        <w:t>建议：建立设备故障应急预案，确保生产连续。</w:t>
      </w:r>
    </w:p>
    <w:p>
      <w:pPr>
        <w:pStyle w:val="ListBullet"/>
      </w:pPr>
      <w:r>
        <w:br/>
        <w:t>供应链关键节点中断：</w:t>
        <w:br/>
        <w:br/>
        <w:t>措施：增加备选供应商，建立供应链风险评估机制。</w:t>
        <w:br/>
        <w:t>建议：定期进行供应链评审，确保供应链稳定。</w:t>
        <w:br/>
        <w:br/>
      </w:r>
    </w:p>
    <w:p>
      <w:pPr>
        <w:pStyle w:val="ListBullet"/>
      </w:pPr>
      <w:r>
        <w:t>措施：增加备选供应商，建立供应链风险评估机制。</w:t>
      </w:r>
    </w:p>
    <w:p>
      <w:pPr>
        <w:pStyle w:val="ListBullet"/>
      </w:pPr>
      <w:r>
        <w:t>建议：定期进行供应链评审，确保供应链稳定。</w:t>
      </w:r>
    </w:p>
    <w:p>
      <w:pPr>
        <w:pStyle w:val="ListBullet"/>
      </w:pPr>
      <w:r>
        <w:br/>
        <w:t>高危作业防护缺失：</w:t>
        <w:br/>
        <w:br/>
        <w:t>措施：加强高危作业防护措施，增加防护设备。</w:t>
        <w:br/>
        <w:t>建议：定期进行高危作业安全培训，提高安全意识。</w:t>
        <w:br/>
        <w:br/>
      </w:r>
    </w:p>
    <w:p>
      <w:pPr>
        <w:pStyle w:val="ListBullet"/>
      </w:pPr>
      <w:r>
        <w:t>措施：加强高危作业防护措施，增加防护设备。</w:t>
      </w:r>
    </w:p>
    <w:p>
      <w:pPr>
        <w:pStyle w:val="ListBullet"/>
      </w:pPr>
      <w:r>
        <w:t>建议：定期进行高危作业安全培训，提高安全意识。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