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在所有立项项目中，型号研制项目和涉火项目的具体数量未提供详细数据，但重点跟踪项目共有20个，新增项目数量为60个，拖期项目数量为10个。值得注意的是，部分单位的预算执行率数据缺失，影响了整体分析的完整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和执行效率较高，体现了对技术创新和战略发展的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来看，整体资金使用效率较高，符合年度财务规划目标。</w:t>
      </w:r>
    </w:p>
    <w:p>
      <w:pPr>
        <w:ind w:firstLine="400"/>
        <w:jc w:val="both"/>
      </w:pPr>
      <w:r>
        <w:t>研发类项目的高比例和较高的资金执行额表明公司在技术创新方面的持续投入，这不仅有助于提升公司的核心竞争力，也体现了公司对长期战略的坚定承诺。基础设施项目作为支撑业务运营的基础，其稳定的投资水平确保了公司运营环境的优化升级。环保类项目的投资则反映了公司在可持续发展方面所做的努力，符合当前社会和市场的绿色发展趋势。</w:t>
      </w:r>
    </w:p>
    <w:p>
      <w:pPr>
        <w:ind w:firstLine="400"/>
        <w:jc w:val="both"/>
      </w:pPr>
      <w:r>
        <w:t>综上所述，2024年的项目经费执行情况总体良好，各类型项目均按计划推进，资金使用效率高，体现了公司的战略规划与实际操作的高度一致性。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