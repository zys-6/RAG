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apologize, but I'm not sure what you mean by "234". This doesn't appear to be a complete or meaningful request. Could you please provide more context or clarify what you're asking about? I'd be happy to help if you can give me more information or rephrase your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