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当然可以，以下是一个需求文档的基本模板，您可以根据实际情况进行调整和补充：</w:t>
      </w:r>
    </w:p>
    <w:p>
      <w:r>
        <w:br/>
      </w:r>
    </w:p>
    <w:p>
      <w:pPr>
        <w:pStyle w:val="Heading1"/>
      </w:pPr>
      <w:r>
        <w:t>项目名称：XXX系统需求文档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pPr>
        <w:pStyle w:val="Heading3"/>
      </w:pPr>
      <w:r>
        <w:t>1.1 项目背景</w:t>
      </w:r>
    </w:p>
    <w:p>
      <w:r>
        <w:br/>
      </w:r>
    </w:p>
    <w:p>
      <w:r>
        <w:t>简要介绍项目产生的背景，包括项目发起的原因、目的、目标等。</w:t>
      </w:r>
    </w:p>
    <w:p>
      <w:r>
        <w:br/>
      </w:r>
    </w:p>
    <w:p>
      <w:pPr>
        <w:pStyle w:val="Heading3"/>
      </w:pPr>
      <w:r>
        <w:t>1.2 项目目标</w:t>
      </w:r>
    </w:p>
    <w:p>
      <w:r>
        <w:br/>
      </w:r>
    </w:p>
    <w:p>
      <w:r>
        <w:t>明确项目希望达到的具体目标，包括但不限于功能目标、性能目标、成本目标等。</w:t>
      </w:r>
    </w:p>
    <w:p>
      <w:r>
        <w:br/>
      </w:r>
    </w:p>
    <w:p>
      <w:pPr>
        <w:pStyle w:val="Heading2"/>
      </w:pPr>
      <w:r>
        <w:t>2. 项目范围</w:t>
      </w:r>
    </w:p>
    <w:p>
      <w:r>
        <w:br/>
      </w:r>
    </w:p>
    <w:p>
      <w:pPr>
        <w:pStyle w:val="Heading3"/>
      </w:pPr>
      <w:r>
        <w:t>2.1 功能范围</w:t>
      </w:r>
    </w:p>
    <w:p>
      <w:r>
        <w:br/>
      </w:r>
    </w:p>
    <w:p>
      <w:r>
        <w:t>列出项目将要实现的主要功能模块，以及每个功能模块的具体内容。</w:t>
      </w:r>
    </w:p>
    <w:p>
      <w:r>
        <w:br/>
      </w:r>
    </w:p>
    <w:p>
      <w:pPr>
        <w:pStyle w:val="Heading3"/>
      </w:pPr>
      <w:r>
        <w:t>2.2 非功能需求</w:t>
      </w:r>
    </w:p>
    <w:p>
      <w:r>
        <w:br/>
      </w:r>
    </w:p>
    <w:p>
      <w:r>
        <w:t>包括但不限于性能需求（如响应时间、并发用户数等）、安全需求、可维护性需求等。</w:t>
      </w:r>
    </w:p>
    <w:p>
      <w:r>
        <w:br/>
      </w:r>
    </w:p>
    <w:p>
      <w:pPr>
        <w:pStyle w:val="Heading3"/>
      </w:pPr>
      <w:r>
        <w:t>2.3 限制条件</w:t>
      </w:r>
    </w:p>
    <w:p>
      <w:r>
        <w:br/>
      </w:r>
    </w:p>
    <w:p>
      <w:r>
        <w:t>列出项目实施过程中可能遇到的限制条件，如技术限制、时间限制、成本限制等。</w:t>
      </w:r>
    </w:p>
    <w:p>
      <w:r>
        <w:br/>
      </w:r>
    </w:p>
    <w:p>
      <w:pPr>
        <w:pStyle w:val="Heading2"/>
      </w:pPr>
      <w:r>
        <w:t>3. 用户角色与权限</w:t>
      </w:r>
    </w:p>
    <w:p>
      <w:r>
        <w:br/>
      </w:r>
    </w:p>
    <w:p>
      <w:pPr>
        <w:pStyle w:val="Heading3"/>
      </w:pPr>
      <w:r>
        <w:t>3.1 用户角色</w:t>
      </w:r>
    </w:p>
    <w:p>
      <w:r>
        <w:br/>
      </w:r>
    </w:p>
    <w:p>
      <w:r>
        <w:t>定义系统中涉及的所有用户角色，如管理员、普通用户、访客等。</w:t>
      </w:r>
    </w:p>
    <w:p>
      <w:r>
        <w:br/>
      </w:r>
    </w:p>
    <w:p>
      <w:pPr>
        <w:pStyle w:val="Heading3"/>
      </w:pPr>
      <w:r>
        <w:t>3.2 权限分配</w:t>
      </w:r>
    </w:p>
    <w:p>
      <w:r>
        <w:br/>
      </w:r>
    </w:p>
    <w:p>
      <w:r>
        <w:t>针对每个用户角色，详细说明其在系统中的权限范围，包括可以访问的功能模块、数据权限等。</w:t>
      </w:r>
    </w:p>
    <w:p>
      <w:r>
        <w:br/>
      </w:r>
    </w:p>
    <w:p>
      <w:pPr>
        <w:pStyle w:val="Heading2"/>
      </w:pPr>
      <w:r>
        <w:t>4. 功能需求</w:t>
      </w:r>
    </w:p>
    <w:p>
      <w:r>
        <w:br/>
      </w:r>
    </w:p>
    <w:p>
      <w:pPr>
        <w:pStyle w:val="Heading3"/>
      </w:pPr>
      <w:r>
        <w:t>4.1 功能模块1</w:t>
      </w:r>
    </w:p>
    <w:p>
      <w:r>
        <w:br/>
      </w:r>
    </w:p>
    <w:p>
      <w:pPr>
        <w:pStyle w:val="ListBullet"/>
      </w:pPr>
      <w:r>
        <w:t>功能描述：简要描述该功能模块的主要功能。</w:t>
      </w:r>
    </w:p>
    <w:p>
      <w:pPr>
        <w:pStyle w:val="ListBullet"/>
      </w:pPr>
      <w:r>
        <w:t>输入：列出该功能模块的所有输入项。</w:t>
      </w:r>
    </w:p>
    <w:p>
      <w:pPr>
        <w:pStyle w:val="ListBullet"/>
      </w:pPr>
      <w:r>
        <w:t>输出：列出该功能模块的所有输出项。</w:t>
      </w:r>
    </w:p>
    <w:p>
      <w:pPr>
        <w:pStyle w:val="ListBullet"/>
      </w:pPr>
      <w:r>
        <w:t>业务规则：描述该功能模块的业务逻辑或处理规则。</w:t>
      </w:r>
    </w:p>
    <w:p>
      <w:pPr>
        <w:pStyle w:val="ListBullet"/>
      </w:pPr>
      <w:r>
        <w:t>界面设计：提供该功能模块的界面设计图或描述。</w:t>
      </w:r>
    </w:p>
    <w:p>
      <w:r>
        <w:br/>
      </w:r>
    </w:p>
    <w:p>
      <w:pPr>
        <w:pStyle w:val="Heading3"/>
      </w:pPr>
      <w:r>
        <w:t>4.2 功能模块2</w:t>
      </w:r>
    </w:p>
    <w:p>
      <w:r>
        <w:br/>
      </w:r>
    </w:p>
    <w:p>
      <w:r>
        <w:t>...（根据实际情况添加更多功能模块）</w:t>
      </w:r>
    </w:p>
    <w:p>
      <w:r>
        <w:br/>
      </w:r>
    </w:p>
    <w:p>
      <w:pPr>
        <w:pStyle w:val="Heading2"/>
      </w:pPr>
      <w:r>
        <w:t>5. 非功能需求</w:t>
      </w:r>
    </w:p>
    <w:p>
      <w:r>
        <w:br/>
      </w:r>
    </w:p>
    <w:p>
      <w:pPr>
        <w:pStyle w:val="Heading3"/>
      </w:pPr>
      <w:r>
        <w:t>5.1 性能需求</w:t>
      </w:r>
    </w:p>
    <w:p>
      <w:r>
        <w:br/>
      </w:r>
    </w:p>
    <w:p>
      <w:pPr>
        <w:pStyle w:val="ListBullet"/>
      </w:pPr>
      <w:r>
        <w:t>响应时间：系统在不同负载下的最大响应时间。</w:t>
      </w:r>
    </w:p>
    <w:p>
      <w:pPr>
        <w:pStyle w:val="ListBullet"/>
      </w:pPr>
      <w:r>
        <w:t>并发用户数：系统支持的最大并发用户数。</w:t>
      </w:r>
    </w:p>
    <w:p>
      <w:pPr>
        <w:pStyle w:val="ListBullet"/>
      </w:pPr>
      <w:r>
        <w:t>数据处理能力：系统处理数据的能力，如每天处理的数据量等。</w:t>
      </w:r>
    </w:p>
    <w:p>
      <w:r>
        <w:br/>
      </w:r>
    </w:p>
    <w:p>
      <w:pPr>
        <w:pStyle w:val="Heading3"/>
      </w:pPr>
      <w:r>
        <w:t>5.2 安全需求</w:t>
      </w:r>
    </w:p>
    <w:p>
      <w:r>
        <w:br/>
      </w:r>
    </w:p>
    <w:p>
      <w:pPr>
        <w:pStyle w:val="ListBullet"/>
      </w:pPr>
      <w:r>
        <w:t>数据加密：数据传输和存储时的加密要求。</w:t>
      </w:r>
    </w:p>
    <w:p>
      <w:pPr>
        <w:pStyle w:val="ListBullet"/>
      </w:pPr>
      <w:r>
        <w:t>用户认证：用户登录时的身份验证机制。</w:t>
      </w:r>
    </w:p>
    <w:p>
      <w:pPr>
        <w:pStyle w:val="ListBullet"/>
      </w:pPr>
      <w:r>
        <w:t>权限控制：确保用户只能访问其权限范围内的资源。</w:t>
      </w:r>
    </w:p>
    <w:p>
      <w:r>
        <w:br/>
      </w:r>
    </w:p>
    <w:p>
      <w:pPr>
        <w:pStyle w:val="Heading3"/>
      </w:pPr>
      <w:r>
        <w:t>5.3 可用性需求</w:t>
      </w:r>
    </w:p>
    <w:p>
      <w:r>
        <w:br/>
      </w:r>
    </w:p>
    <w:p>
      <w:pPr>
        <w:pStyle w:val="ListBullet"/>
      </w:pPr>
      <w:r>
        <w:t>界面友好性：用户界面的设计需考虑用户体验，易于操作。</w:t>
      </w:r>
    </w:p>
    <w:p>
      <w:pPr>
        <w:pStyle w:val="ListBullet"/>
      </w:pPr>
      <w:r>
        <w:t>故障恢复：系统应具备一定的容错能力和故障恢复机制。</w:t>
      </w:r>
    </w:p>
    <w:p>
      <w:r>
        <w:br/>
      </w:r>
    </w:p>
    <w:p>
      <w:pPr>
        <w:pStyle w:val="Heading2"/>
      </w:pPr>
      <w:r>
        <w:t>6. 项目计划</w:t>
      </w:r>
    </w:p>
    <w:p>
      <w:r>
        <w:br/>
      </w:r>
    </w:p>
    <w:p>
      <w:pPr>
        <w:pStyle w:val="Heading3"/>
      </w:pPr>
      <w:r>
        <w:t>6.1 项目时间表</w:t>
      </w:r>
    </w:p>
    <w:p>
      <w:r>
        <w:br/>
      </w:r>
    </w:p>
    <w:p>
      <w:r>
        <w:t>列出项目的关键里程碑及其预计完成时间。</w:t>
      </w:r>
    </w:p>
    <w:p>
      <w:r>
        <w:br/>
      </w:r>
    </w:p>
    <w:p>
      <w:pPr>
        <w:pStyle w:val="Heading3"/>
      </w:pPr>
      <w:r>
        <w:t>6.2 项目团队</w:t>
      </w:r>
    </w:p>
    <w:p>
      <w:r>
        <w:br/>
      </w:r>
    </w:p>
    <w:p>
      <w:r>
        <w:t>列出项目团队成员及其职责。</w:t>
      </w:r>
    </w:p>
    <w:p>
      <w:r>
        <w:br/>
      </w:r>
    </w:p>
    <w:p>
      <w:pPr>
        <w:pStyle w:val="Heading3"/>
      </w:pPr>
      <w:r>
        <w:t>6.3 风险管理</w:t>
      </w:r>
    </w:p>
    <w:p>
      <w:r>
        <w:br/>
      </w:r>
    </w:p>
    <w:p>
      <w:r>
        <w:t>识别项目可能面临的风险，并提出相应的应对措施。</w:t>
      </w:r>
    </w:p>
    <w:p>
      <w:r>
        <w:br/>
      </w:r>
    </w:p>
    <w:p>
      <w:pPr>
        <w:pStyle w:val="Heading2"/>
      </w:pPr>
      <w:r>
        <w:t>7. 附件</w:t>
      </w:r>
    </w:p>
    <w:p>
      <w:r>
        <w:br/>
      </w:r>
    </w:p>
    <w:p>
      <w:pPr>
        <w:pStyle w:val="ListBullet"/>
      </w:pPr>
      <w:r>
        <w:t>相关文档：列出与项目相关的其他文档，如市场调研报告、技术评估报告等。</w:t>
      </w:r>
    </w:p>
    <w:p>
      <w:pPr>
        <w:pStyle w:val="ListBullet"/>
      </w:pPr>
      <w:r>
        <w:t>参考文献：列出编写需求文档时参考的文献资料。</w:t>
      </w:r>
    </w:p>
    <w:p>
      <w:r>
        <w:br/>
      </w:r>
    </w:p>
    <w:p>
      <w:r>
        <w:t>请根据您的具体项目需求调整上述模板内容。希望这份模板对您有所帮助！如果有更具体的需求或问题，欢迎继续提问。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