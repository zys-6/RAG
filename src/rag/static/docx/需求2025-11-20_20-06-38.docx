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快速发展，用户对于便捷服务的需求日益增长。微信小程序作为一种轻量级的应用形式，能够提供接近原生应用的用户体验，同时具备快速加载、无需安装的特点，非常适合满足用户在特定场景下的即时需求。本项目旨在开发一款微信小程序，以提供[具体功能或服务]，解决用户在[特定场景]中的[具体问题]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为用户提供便捷的[服务/功能]。</w:t>
      </w:r>
    </w:p>
    <w:p>
      <w:pPr>
        <w:pStyle w:val="ListBullet"/>
      </w:pPr>
      <w:r>
        <w:t>提升用户体验，简化操作流程。</w:t>
      </w:r>
    </w:p>
    <w:p>
      <w:pPr>
        <w:pStyle w:val="ListBullet"/>
      </w:pPr>
      <w:r>
        <w:t>增强用户粘性，提高用户活跃度。</w:t>
      </w:r>
    </w:p>
    <w:p>
      <w:pPr>
        <w:pStyle w:val="ListBullet"/>
      </w:pPr>
      <w:r>
        <w:t>实现与微信生态的深度融合，利用微信平台的优势扩大用户基础。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个人信息管理：用户可以查看和编辑个人资料，包括头像、昵称、联系方式等。</w:t>
      </w:r>
    </w:p>
    <w:p>
      <w:pPr>
        <w:pStyle w:val="ListBullet"/>
      </w:pPr>
      <w:r>
        <w:t>账号安全：提供密码修改、绑定手机号等功能，保障用户账号安全。</w:t>
      </w:r>
    </w:p>
    <w:p>
      <w:r>
        <w:br/>
      </w:r>
    </w:p>
    <w:p>
      <w:pPr>
        <w:pStyle w:val="Heading3"/>
      </w:pPr>
      <w:r>
        <w:t>3.2 核心功能</w:t>
      </w:r>
    </w:p>
    <w:p>
      <w:r>
        <w:br/>
      </w:r>
    </w:p>
    <w:p>
      <w:pPr>
        <w:pStyle w:val="ListBullet"/>
      </w:pPr>
      <w:r>
        <w:t>功能一：[描述功能一的具体内容，例如“在线预约服务”、“商品浏览与购买”等]。</w:t>
      </w:r>
    </w:p>
    <w:p>
      <w:pPr>
        <w:pStyle w:val="ListBullet"/>
      </w:pPr>
      <w:r>
        <w:t>功能二：[描述功能二的具体内容，例如“订单管理”、“服务评价”等]。</w:t>
      </w:r>
    </w:p>
    <w:p>
      <w:pPr>
        <w:pStyle w:val="ListBullet"/>
      </w:pPr>
      <w:r>
        <w:t>功能三：[描述功能三的具体内容，例如“消息通知”、“积分系统”等]。</w:t>
      </w:r>
    </w:p>
    <w:p>
      <w:r>
        <w:br/>
      </w:r>
    </w:p>
    <w:p>
      <w:pPr>
        <w:pStyle w:val="Heading3"/>
      </w:pPr>
      <w:r>
        <w:t>3.3 交互设计</w:t>
      </w:r>
    </w:p>
    <w:p>
      <w:r>
        <w:br/>
      </w:r>
    </w:p>
    <w:p>
      <w:pPr>
        <w:pStyle w:val="ListBullet"/>
      </w:pPr>
      <w:r>
        <w:t>界面设计：简洁明了的界面设计，符合微信小程序的设计规范。</w:t>
      </w:r>
    </w:p>
    <w:p>
      <w:pPr>
        <w:pStyle w:val="ListBullet"/>
      </w:pPr>
      <w:r>
        <w:t>操作流程：优化用户操作流程，减少用户操作步骤，提高用户体验。</w:t>
      </w:r>
    </w:p>
    <w:p>
      <w:pPr>
        <w:pStyle w:val="ListBullet"/>
      </w:pPr>
      <w:r>
        <w:t>反馈机制：提供明确的操作反馈，如加载提示、操作成功/失败提示等。</w:t>
      </w:r>
    </w:p>
    <w:p>
      <w:r>
        <w:br/>
      </w:r>
    </w:p>
    <w:p>
      <w:pPr>
        <w:pStyle w:val="Heading3"/>
      </w:pPr>
      <w:r>
        <w:t>3.4 技术需求</w:t>
      </w:r>
    </w:p>
    <w:p>
      <w:r>
        <w:br/>
      </w:r>
    </w:p>
    <w:p>
      <w:pPr>
        <w:pStyle w:val="ListBullet"/>
      </w:pPr>
      <w:r>
        <w:t>前端开发：使用微信小程序框架进行开发，确保兼容性和性能。</w:t>
      </w:r>
    </w:p>
    <w:p>
      <w:pPr>
        <w:pStyle w:val="ListBullet"/>
      </w:pPr>
      <w:r>
        <w:t>后端开发：搭建稳定可靠的后端服务器，支持数据存储、业务逻辑处理等。</w:t>
      </w:r>
    </w:p>
    <w:p>
      <w:pPr>
        <w:pStyle w:val="ListBullet"/>
      </w:pPr>
      <w:r>
        <w:t>安全性：确保数据传输的安全性，采用HTTPS协议，对敏感信息进行加密处理。</w:t>
      </w:r>
    </w:p>
    <w:p>
      <w:pPr>
        <w:pStyle w:val="ListBullet"/>
      </w:pPr>
      <w:r>
        <w:t>性能优化：优化代码和资源，确保小程序在不同网络环境下的流畅运行。</w:t>
      </w:r>
    </w:p>
    <w:p>
      <w:r>
        <w:br/>
      </w:r>
    </w:p>
    <w:p>
      <w:pPr>
        <w:pStyle w:val="Heading2"/>
      </w:pPr>
      <w:r>
        <w:t>4. 非功能需求</w:t>
      </w:r>
    </w:p>
    <w:p>
      <w:r>
        <w:br/>
      </w:r>
    </w:p>
    <w:p>
      <w:pPr>
        <w:pStyle w:val="Heading3"/>
      </w:pPr>
      <w:r>
        <w:t>4.1 性能要求</w:t>
      </w:r>
    </w:p>
    <w:p>
      <w:r>
        <w:br/>
      </w:r>
    </w:p>
    <w:p>
      <w:pPr>
        <w:pStyle w:val="ListBullet"/>
      </w:pPr>
      <w:r>
        <w:t>响应时间：用户操作的响应时间不超过2秒。</w:t>
      </w:r>
    </w:p>
    <w:p>
      <w:pPr>
        <w:pStyle w:val="ListBullet"/>
      </w:pPr>
      <w:r>
        <w:t>并发处理：支持1000个并发用户同时访问。</w:t>
      </w:r>
    </w:p>
    <w:p>
      <w:pPr>
        <w:pStyle w:val="ListBullet"/>
      </w:pPr>
      <w:r>
        <w:t>数据加载：数据加载时间不超过3秒。</w:t>
      </w:r>
    </w:p>
    <w:p>
      <w:r>
        <w:br/>
      </w:r>
    </w:p>
    <w:p>
      <w:pPr>
        <w:pStyle w:val="Heading3"/>
      </w:pPr>
      <w:r>
        <w:t>4.2 安全性要求</w:t>
      </w:r>
    </w:p>
    <w:p>
      <w:r>
        <w:br/>
      </w:r>
    </w:p>
    <w:p>
      <w:pPr>
        <w:pStyle w:val="ListBullet"/>
      </w:pPr>
      <w:r>
        <w:t>数据安全：确保用户数据的安全，防止数据泄露。</w:t>
      </w:r>
    </w:p>
    <w:p>
      <w:pPr>
        <w:pStyle w:val="ListBullet"/>
      </w:pPr>
      <w:r>
        <w:t>权限管理：合理设置权限，防止未授权访问。</w:t>
      </w:r>
    </w:p>
    <w:p>
      <w:pPr>
        <w:pStyle w:val="ListBullet"/>
      </w:pPr>
      <w:r>
        <w:t>合规性：符合国家相关法律法规，确保合法合规运营。</w:t>
      </w:r>
    </w:p>
    <w:p>
      <w:r>
        <w:br/>
      </w:r>
    </w:p>
    <w:p>
      <w:pPr>
        <w:pStyle w:val="Heading3"/>
      </w:pPr>
      <w:r>
        <w:t>4.3 可维护性要求</w:t>
      </w:r>
    </w:p>
    <w:p>
      <w:r>
        <w:br/>
      </w:r>
    </w:p>
    <w:p>
      <w:pPr>
        <w:pStyle w:val="ListBullet"/>
      </w:pPr>
      <w:r>
        <w:t>代码规范：遵循统一的代码规范，提高代码可读性和可维护性。</w:t>
      </w:r>
    </w:p>
    <w:p>
      <w:pPr>
        <w:pStyle w:val="ListBullet"/>
      </w:pPr>
      <w:r>
        <w:t>日志记录：记录关键操作日志，便于问题排查和系统优化。</w:t>
      </w:r>
    </w:p>
    <w:p>
      <w:pPr>
        <w:pStyle w:val="ListBullet"/>
      </w:pPr>
      <w:r>
        <w:t>文档编写：编写详细的开发文档和用户手册，方便后续维护和使用。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项目周期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开发阶段：6周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3"/>
      </w:pPr>
      <w:r>
        <w:t>5.2 人员配置</w:t>
      </w:r>
    </w:p>
    <w:p>
      <w:r>
        <w:br/>
      </w:r>
    </w:p>
    <w:p>
      <w:pPr>
        <w:pStyle w:val="ListBullet"/>
      </w:pPr>
      <w:r>
        <w:t>项目经理：1人</w:t>
      </w:r>
    </w:p>
    <w:p>
      <w:pPr>
        <w:pStyle w:val="ListBullet"/>
      </w:pPr>
      <w:r>
        <w:t>产品经理：1人</w:t>
      </w:r>
    </w:p>
    <w:p>
      <w:pPr>
        <w:pStyle w:val="ListBullet"/>
      </w:pPr>
      <w:r>
        <w:t>UI设计师：1人</w:t>
      </w:r>
    </w:p>
    <w:p>
      <w:pPr>
        <w:pStyle w:val="ListBullet"/>
      </w:pPr>
      <w:r>
        <w:t>前端开发：2人</w:t>
      </w:r>
    </w:p>
    <w:p>
      <w:pPr>
        <w:pStyle w:val="ListBullet"/>
      </w:pPr>
      <w:r>
        <w:t>后端开发：2人</w:t>
      </w:r>
    </w:p>
    <w:p>
      <w:pPr>
        <w:pStyle w:val="ListBullet"/>
      </w:pPr>
      <w:r>
        <w:t>测试工程师：1人</w:t>
      </w:r>
    </w:p>
    <w:p>
      <w:r>
        <w:br/>
      </w:r>
    </w:p>
    <w:p>
      <w:pPr>
        <w:pStyle w:val="Heading2"/>
      </w:pPr>
      <w:r>
        <w:t>6. 风险管理</w:t>
      </w:r>
    </w:p>
    <w:p>
      <w:r>
        <w:br/>
      </w:r>
    </w:p>
    <w:p>
      <w:pPr>
        <w:pStyle w:val="Heading3"/>
      </w:pPr>
      <w:r>
        <w:t>6.1 风险识别</w:t>
      </w:r>
    </w:p>
    <w:p>
      <w:r>
        <w:br/>
      </w:r>
    </w:p>
    <w:p>
      <w:pPr>
        <w:pStyle w:val="ListBullet"/>
      </w:pPr>
      <w:r>
        <w:t>技术风险：技术选型不当、技术难题难以解决等。</w:t>
      </w:r>
    </w:p>
    <w:p>
      <w:pPr>
        <w:pStyle w:val="ListBullet"/>
      </w:pPr>
      <w:r>
        <w:t>市场风险：市场需求变化、竞争对手激烈等。</w:t>
      </w:r>
    </w:p>
    <w:p>
      <w:pPr>
        <w:pStyle w:val="ListBullet"/>
      </w:pPr>
      <w:r>
        <w:t>项目管理风险：项目延期、预算超支等。</w:t>
      </w:r>
    </w:p>
    <w:p>
      <w:r>
        <w:br/>
      </w:r>
    </w:p>
    <w:p>
      <w:pPr>
        <w:pStyle w:val="Heading3"/>
      </w:pPr>
      <w:r>
        <w:t>6.2 风险应对</w:t>
      </w:r>
    </w:p>
    <w:p>
      <w:r>
        <w:br/>
      </w:r>
    </w:p>
    <w:p>
      <w:pPr>
        <w:pStyle w:val="ListBullet"/>
      </w:pPr>
      <w:r>
        <w:t>技术风险：提前进行技术调研，选择成熟稳定的技术方案。</w:t>
      </w:r>
    </w:p>
    <w:p>
      <w:pPr>
        <w:pStyle w:val="ListBullet"/>
      </w:pPr>
      <w:r>
        <w:t>市场风险：定期进行市场调研，及时调整项目方向。</w:t>
      </w:r>
    </w:p>
    <w:p>
      <w:pPr>
        <w:pStyle w:val="ListBullet"/>
      </w:pPr>
      <w:r>
        <w:t>项目管理风险：制定详细的项目计划，定期进行项目评审和进度跟踪。</w:t>
      </w:r>
    </w:p>
    <w:p>
      <w:r>
        <w:br/>
      </w:r>
    </w:p>
    <w:p>
      <w:pPr>
        <w:pStyle w:val="Heading2"/>
      </w:pPr>
      <w:r>
        <w:t>7.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UI设计稿</w:t>
      </w:r>
    </w:p>
    <w:p>
      <w:pPr>
        <w:pStyle w:val="ListBullet"/>
      </w:pPr>
      <w:r>
        <w:t>技术方案文档</w:t>
      </w:r>
    </w:p>
    <w:p>
      <w:r>
        <w:br/>
      </w:r>
    </w:p>
    <w:p>
      <w:r>
        <w:br/>
      </w:r>
    </w:p>
    <w:p>
      <w:r>
        <w:t>以上是微信小程序的需求文档模板，具体内容需要根据实际项目进行调整和补充。希望这份文档能够帮助你顺利推进项目。如果有任何问题或需要进一步的帮助，请随时联系。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