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的发展，用户对于便捷服务的需求日益增长。微信小程序作为一种轻量级的应用形式，无需安装即可使用，极大地降低了用户的使用门槛。本项目旨在开发一款功能丰富、用户体验良好的微信小程序，以满足特定用户群体的需求。</w:t>
      </w:r>
    </w:p>
    <w:p>
      <w:r>
        <w:br/>
      </w:r>
    </w:p>
    <w:p>
      <w:pPr>
        <w:pStyle w:val="Heading2"/>
      </w:pPr>
      <w:r>
        <w:t>2. 项目目标</w:t>
      </w:r>
    </w:p>
    <w:p>
      <w:r>
        <w:br/>
      </w:r>
    </w:p>
    <w:p>
      <w:pPr>
        <w:pStyle w:val="ListBullet"/>
      </w:pPr>
      <w:r>
        <w:t>提供便捷的服务入口，让用户能够快速访问所需功能。</w:t>
      </w:r>
    </w:p>
    <w:p>
      <w:pPr>
        <w:pStyle w:val="ListBullet"/>
      </w:pPr>
      <w:r>
        <w:t>优化用户体验，提升用户满意度。</w:t>
      </w:r>
    </w:p>
    <w:p>
      <w:pPr>
        <w:pStyle w:val="ListBullet"/>
      </w:pPr>
      <w:r>
        <w:t>增强用户粘性，促进用户活跃度和留存率。</w:t>
      </w:r>
    </w:p>
    <w:p>
      <w:pPr>
        <w:pStyle w:val="ListBullet"/>
      </w:pPr>
      <w:r>
        <w:t>通过数据分析，持续改进产品功能和服务。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注册与登录：支持微信授权登录，简化用户注册流程。</w:t>
      </w:r>
    </w:p>
    <w:p>
      <w:pPr>
        <w:pStyle w:val="ListBullet"/>
      </w:pPr>
      <w:r>
        <w:t>个人信息管理：用户可以查看和编辑个人资料，包括头像、昵称、性别、生日等。</w:t>
      </w:r>
    </w:p>
    <w:p>
      <w:pPr>
        <w:pStyle w:val="ListBullet"/>
      </w:pPr>
      <w:r>
        <w:t>账号安全：提供密码修改、绑定手机号等功能，保障用户账号安全。</w:t>
      </w:r>
    </w:p>
    <w:p>
      <w:r>
        <w:br/>
      </w:r>
    </w:p>
    <w:p>
      <w:pPr>
        <w:pStyle w:val="Heading3"/>
      </w:pPr>
      <w:r>
        <w:t>3.2 主页</w:t>
      </w:r>
    </w:p>
    <w:p>
      <w:r>
        <w:br/>
      </w:r>
    </w:p>
    <w:p>
      <w:pPr>
        <w:pStyle w:val="ListBullet"/>
      </w:pPr>
      <w:r>
        <w:t>首页展示：展示推荐内容、最新活动、热门功能等。</w:t>
      </w:r>
    </w:p>
    <w:p>
      <w:pPr>
        <w:pStyle w:val="ListBullet"/>
      </w:pPr>
      <w:r>
        <w:t>导航栏：提供清晰的导航栏，方便用户快速切换不同功能模块。</w:t>
      </w:r>
    </w:p>
    <w:p>
      <w:pPr>
        <w:pStyle w:val="ListBullet"/>
      </w:pPr>
      <w:r>
        <w:t>搜索功能：支持关键词搜索，帮助用户快速找到所需内容。</w:t>
      </w:r>
    </w:p>
    <w:p>
      <w:r>
        <w:br/>
      </w:r>
    </w:p>
    <w:p>
      <w:pPr>
        <w:pStyle w:val="Heading3"/>
      </w:pPr>
      <w:r>
        <w:t>3.3 功能模块</w:t>
      </w:r>
    </w:p>
    <w:p>
      <w:r>
        <w:br/>
      </w:r>
    </w:p>
    <w:p>
      <w:pPr>
        <w:pStyle w:val="ListBullet"/>
      </w:pPr>
      <w:r>
        <w:t>功能一：详细描述功能一的具体需求，包括功能描述、操作流程、用户界面等。</w:t>
      </w:r>
    </w:p>
    <w:p>
      <w:pPr>
        <w:pStyle w:val="ListBullet"/>
      </w:pPr>
      <w:r>
        <w:t>功能二：详细描述功能二的具体需求，包括功能描述、操作流程、用户界面等。</w:t>
      </w:r>
    </w:p>
    <w:p>
      <w:pPr>
        <w:pStyle w:val="ListBullet"/>
      </w:pPr>
      <w:r>
        <w:t>功能三：详细描述功能三的具体需求，包括功能描述、操作流程、用户界面等。</w:t>
      </w:r>
    </w:p>
    <w:p>
      <w:r>
        <w:br/>
      </w:r>
    </w:p>
    <w:p>
      <w:pPr>
        <w:pStyle w:val="Heading3"/>
      </w:pPr>
      <w:r>
        <w:t>3.4 通知与消息</w:t>
      </w:r>
    </w:p>
    <w:p>
      <w:r>
        <w:br/>
      </w:r>
    </w:p>
    <w:p>
      <w:pPr>
        <w:pStyle w:val="ListBullet"/>
      </w:pPr>
      <w:r>
        <w:t>消息推送：支持系统通知、活动提醒、订单状态更新等消息推送。</w:t>
      </w:r>
    </w:p>
    <w:p>
      <w:pPr>
        <w:pStyle w:val="ListBullet"/>
      </w:pPr>
      <w:r>
        <w:t>消息中心：用户可以查看和管理收到的消息，支持消息分类和筛选。</w:t>
      </w:r>
    </w:p>
    <w:p>
      <w:r>
        <w:br/>
      </w:r>
    </w:p>
    <w:p>
      <w:pPr>
        <w:pStyle w:val="Heading3"/>
      </w:pPr>
      <w:r>
        <w:t>3.5 数据分析</w:t>
      </w:r>
    </w:p>
    <w:p>
      <w:r>
        <w:br/>
      </w:r>
    </w:p>
    <w:p>
      <w:pPr>
        <w:pStyle w:val="ListBullet"/>
      </w:pPr>
      <w:r>
        <w:t>用户行为分析：记录用户使用行为，分析用户偏好和使用习惯。</w:t>
      </w:r>
    </w:p>
    <w:p>
      <w:pPr>
        <w:pStyle w:val="ListBullet"/>
      </w:pPr>
      <w:r>
        <w:t>运营数据统计：提供用户活跃度、留存率、转化率等关键指标的统计分析。</w:t>
      </w:r>
    </w:p>
    <w:p>
      <w:r>
        <w:br/>
      </w:r>
    </w:p>
    <w:p>
      <w:pPr>
        <w:pStyle w:val="Heading2"/>
      </w:pPr>
      <w:r>
        <w:t>4. 技术需求</w:t>
      </w:r>
    </w:p>
    <w:p>
      <w:r>
        <w:br/>
      </w:r>
    </w:p>
    <w:p>
      <w:pPr>
        <w:pStyle w:val="Heading3"/>
      </w:pPr>
      <w:r>
        <w:t>4.1 开发平台</w:t>
      </w:r>
    </w:p>
    <w:p>
      <w:r>
        <w:br/>
      </w:r>
    </w:p>
    <w:p>
      <w:pPr>
        <w:pStyle w:val="ListBullet"/>
      </w:pPr>
      <w:r>
        <w:t>微信小程序开发工具：使用微信官方提供的开发工具进行开发。</w:t>
      </w:r>
    </w:p>
    <w:p>
      <w:pPr>
        <w:pStyle w:val="ListBullet"/>
      </w:pPr>
      <w:r>
        <w:t>前端框架：使用微信小程序的原生框架，确保兼容性和性能。</w:t>
      </w:r>
    </w:p>
    <w:p>
      <w:r>
        <w:br/>
      </w:r>
    </w:p>
    <w:p>
      <w:pPr>
        <w:pStyle w:val="Heading3"/>
      </w:pPr>
      <w:r>
        <w:t>4.2 后端支持</w:t>
      </w:r>
    </w:p>
    <w:p>
      <w:r>
        <w:br/>
      </w:r>
    </w:p>
    <w:p>
      <w:pPr>
        <w:pStyle w:val="ListBullet"/>
      </w:pPr>
      <w:r>
        <w:t>服务器：选择稳定可靠的云服务器，支持高并发访问。</w:t>
      </w:r>
    </w:p>
    <w:p>
      <w:pPr>
        <w:pStyle w:val="ListBullet"/>
      </w:pPr>
      <w:r>
        <w:t>数据库：使用关系型数据库（如MySQL）或NoSQL数据库（如MongoDB）存储用户数据和业务数据。</w:t>
      </w:r>
    </w:p>
    <w:p>
      <w:pPr>
        <w:pStyle w:val="ListBullet"/>
      </w:pPr>
      <w:r>
        <w:t>API接口：提供RESTful API接口，支持前后端分离开发。</w:t>
      </w:r>
    </w:p>
    <w:p>
      <w:r>
        <w:br/>
      </w:r>
    </w:p>
    <w:p>
      <w:pPr>
        <w:pStyle w:val="Heading3"/>
      </w:pPr>
      <w:r>
        <w:t>4.3 安全性</w:t>
      </w:r>
    </w:p>
    <w:p>
      <w:r>
        <w:br/>
      </w:r>
    </w:p>
    <w:p>
      <w:pPr>
        <w:pStyle w:val="ListBullet"/>
      </w:pPr>
      <w:r>
        <w:t>数据加密：对敏感数据进行加密存储，确保数据安全。</w:t>
      </w:r>
    </w:p>
    <w:p>
      <w:pPr>
        <w:pStyle w:val="ListBullet"/>
      </w:pPr>
      <w:r>
        <w:t>访问控制：实现用户权限管理，防止未授权访问。</w:t>
      </w:r>
    </w:p>
    <w:p>
      <w:pPr>
        <w:pStyle w:val="ListBullet"/>
      </w:pPr>
      <w:r>
        <w:t>防刷机制：防止恶意刷单和刷流量行为。</w:t>
      </w:r>
    </w:p>
    <w:p>
      <w:r>
        <w:br/>
      </w:r>
    </w:p>
    <w:p>
      <w:pPr>
        <w:pStyle w:val="Heading2"/>
      </w:pPr>
      <w:r>
        <w:t>5. 项目计划</w:t>
      </w:r>
    </w:p>
    <w:p>
      <w:r>
        <w:br/>
      </w:r>
    </w:p>
    <w:p>
      <w:pPr>
        <w:pStyle w:val="Heading3"/>
      </w:pPr>
      <w:r>
        <w:t>5.1 项目周期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3"/>
      </w:pPr>
      <w:r>
        <w:t>5.2 人员分工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前端开发：负责微信小程序的前端开发。</w:t>
      </w:r>
    </w:p>
    <w:p>
      <w:pPr>
        <w:pStyle w:val="ListBullet"/>
      </w:pPr>
      <w:r>
        <w:t>后端开发：负责后端服务的开发和维护。</w:t>
      </w:r>
    </w:p>
    <w:p>
      <w:pPr>
        <w:pStyle w:val="ListBullet"/>
      </w:pPr>
      <w:r>
        <w:t>测试工程师：负责功能测试和性能测试。</w:t>
      </w:r>
    </w:p>
    <w:p>
      <w:r>
        <w:br/>
      </w:r>
    </w:p>
    <w:p>
      <w:pPr>
        <w:pStyle w:val="Heading2"/>
      </w:pPr>
      <w:r>
        <w:t>6. 风险管理</w:t>
      </w:r>
    </w:p>
    <w:p>
      <w:r>
        <w:br/>
      </w:r>
    </w:p>
    <w:p>
      <w:pPr>
        <w:pStyle w:val="Heading3"/>
      </w:pPr>
      <w:r>
        <w:t>6.1 技术风险</w:t>
      </w:r>
    </w:p>
    <w:p>
      <w:r>
        <w:br/>
      </w:r>
    </w:p>
    <w:p>
      <w:pPr>
        <w:pStyle w:val="ListBullet"/>
      </w:pPr>
      <w:r>
        <w:t>解决方案：选择成熟稳定的技术栈，定期进行技术培训和交流。</w:t>
      </w:r>
    </w:p>
    <w:p>
      <w:r>
        <w:br/>
      </w:r>
    </w:p>
    <w:p>
      <w:pPr>
        <w:pStyle w:val="Heading3"/>
      </w:pPr>
      <w:r>
        <w:t>6.2 进度风险</w:t>
      </w:r>
    </w:p>
    <w:p>
      <w:r>
        <w:br/>
      </w:r>
    </w:p>
    <w:p>
      <w:pPr>
        <w:pStyle w:val="ListBullet"/>
      </w:pPr>
      <w:r>
        <w:t>解决方案：制定详细的项目计划，定期进行项目进度检查和调整。</w:t>
      </w:r>
    </w:p>
    <w:p>
      <w:r>
        <w:br/>
      </w:r>
    </w:p>
    <w:p>
      <w:pPr>
        <w:pStyle w:val="Heading3"/>
      </w:pPr>
      <w:r>
        <w:t>6.3 市场风险</w:t>
      </w:r>
    </w:p>
    <w:p>
      <w:r>
        <w:br/>
      </w:r>
    </w:p>
    <w:p>
      <w:pPr>
        <w:pStyle w:val="ListBullet"/>
      </w:pPr>
      <w:r>
        <w:t>解决方案：进行市场调研，及时调整产品方向和功能。</w:t>
      </w:r>
    </w:p>
    <w:p>
      <w:r>
        <w:br/>
      </w:r>
    </w:p>
    <w:p>
      <w:pPr>
        <w:pStyle w:val="Heading2"/>
      </w:pPr>
      <w:r>
        <w:t>7.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原型设计图</w:t>
      </w:r>
    </w:p>
    <w:p>
      <w:pPr>
        <w:pStyle w:val="ListBullet"/>
      </w:pPr>
      <w:r>
        <w:t>技术选型报告</w:t>
      </w:r>
    </w:p>
    <w:p>
      <w:r>
        <w:br/>
      </w:r>
    </w:p>
    <w:p>
      <w:r>
        <w:br/>
      </w:r>
    </w:p>
    <w:p>
      <w:r>
        <w:t>以上是微信小程序的需求文档模板，您可以根据具体项目的需求进行调整和补充。希望对您有所帮助！如果有任何问题或需要进一步的帮助，请随时联系我。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