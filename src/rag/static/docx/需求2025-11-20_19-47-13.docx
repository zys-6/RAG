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微信小程序需求文档</w:t>
      </w:r>
    </w:p>
    <w:p>
      <w:r>
        <w:br/>
      </w:r>
    </w:p>
    <w:p>
      <w:pPr>
        <w:pStyle w:val="Heading4"/>
      </w:pPr>
      <w:r>
        <w:t>1. 项目背景</w:t>
      </w:r>
    </w:p>
    <w:p>
      <w:r>
        <w:br/>
      </w:r>
    </w:p>
    <w:p>
      <w:r>
        <w:t>随着移动互联网的快速发展，微信小程序因其便捷性和广泛的用户基础，成为企业和服务提供商的重要平台。本项目旨在开发一款微信小程序，提供便捷的服务，提升用户体验，增加用户粘性。</w:t>
      </w:r>
    </w:p>
    <w:p>
      <w:r>
        <w:br/>
      </w:r>
    </w:p>
    <w:p>
      <w:pPr>
        <w:pStyle w:val="Heading4"/>
      </w:pPr>
      <w:r>
        <w:t>2. 项目目标</w:t>
      </w:r>
    </w:p>
    <w:p>
      <w:r>
        <w:br/>
      </w:r>
    </w:p>
    <w:p>
      <w:pPr>
        <w:pStyle w:val="ListBullet"/>
      </w:pPr>
      <w:r>
        <w:t>提供便捷的服务，满足用户日常需求。</w:t>
      </w:r>
    </w:p>
    <w:p>
      <w:pPr>
        <w:pStyle w:val="ListBullet"/>
      </w:pPr>
      <w:r>
        <w:t>提升用户体验，增加用户满意度。</w:t>
      </w:r>
    </w:p>
    <w:p>
      <w:pPr>
        <w:pStyle w:val="ListBullet"/>
      </w:pPr>
      <w:r>
        <w:t>增加用户粘性，提高用户活跃度。</w:t>
      </w:r>
    </w:p>
    <w:p>
      <w:pPr>
        <w:pStyle w:val="ListBullet"/>
      </w:pPr>
      <w:r>
        <w:t>通过数据分析，优化服务，提升运营效率。</w:t>
      </w:r>
    </w:p>
    <w:p>
      <w:r>
        <w:br/>
      </w:r>
    </w:p>
    <w:p>
      <w:pPr>
        <w:pStyle w:val="Heading4"/>
      </w:pPr>
      <w:r>
        <w:t>3. 功能需求</w:t>
      </w:r>
    </w:p>
    <w:p>
      <w:r>
        <w:br/>
      </w:r>
    </w:p>
    <w:p>
      <w:pPr>
        <w:pStyle w:val="Heading5"/>
      </w:pPr>
      <w:r>
        <w:t>3.1 用户管理</w:t>
      </w:r>
    </w:p>
    <w:p>
      <w:r>
        <w:br/>
      </w:r>
    </w:p>
    <w:p>
      <w:pPr>
        <w:pStyle w:val="ListBullet"/>
      </w:pPr>
      <w:r>
        <w:t>注册与登录：用户可以通过手机号、微信账号等方式注册和登录。</w:t>
      </w:r>
    </w:p>
    <w:p>
      <w:pPr>
        <w:pStyle w:val="ListBullet"/>
      </w:pPr>
      <w:r>
        <w:t>个人信息管理：用户可以修改昵称、头像、性别、生日等个人信息。</w:t>
      </w:r>
    </w:p>
    <w:p>
      <w:pPr>
        <w:pStyle w:val="ListBullet"/>
      </w:pPr>
      <w:r>
        <w:t>账号安全：提供密码修改、绑定手机号、绑定邮箱等安全设置。</w:t>
      </w:r>
    </w:p>
    <w:p>
      <w:r>
        <w:br/>
      </w:r>
    </w:p>
    <w:p>
      <w:pPr>
        <w:pStyle w:val="Heading5"/>
      </w:pPr>
      <w:r>
        <w:t>3.2 主页</w:t>
      </w:r>
    </w:p>
    <w:p>
      <w:r>
        <w:br/>
      </w:r>
    </w:p>
    <w:p>
      <w:pPr>
        <w:pStyle w:val="ListBullet"/>
      </w:pPr>
      <w:r>
        <w:t>首页展示：展示最新的服务信息、活动通知、推荐内容等。</w:t>
      </w:r>
    </w:p>
    <w:p>
      <w:pPr>
        <w:pStyle w:val="ListBullet"/>
      </w:pPr>
      <w:r>
        <w:t>导航栏：提供便捷的导航，用户可以快速访问常用功能。</w:t>
      </w:r>
    </w:p>
    <w:p>
      <w:pPr>
        <w:pStyle w:val="ListBullet"/>
      </w:pPr>
      <w:r>
        <w:t>搜索功能：用户可以通过关键词搜索服务、商品等信息。</w:t>
      </w:r>
    </w:p>
    <w:p>
      <w:r>
        <w:br/>
      </w:r>
    </w:p>
    <w:p>
      <w:pPr>
        <w:pStyle w:val="Heading5"/>
      </w:pPr>
      <w:r>
        <w:t>3.3 服务模块</w:t>
      </w:r>
    </w:p>
    <w:p>
      <w:r>
        <w:br/>
      </w:r>
    </w:p>
    <w:p>
      <w:pPr>
        <w:pStyle w:val="ListBullet"/>
      </w:pPr>
      <w:r>
        <w:t>服务分类：提供多种服务分类，如生活服务、娱乐服务、教育服务等。</w:t>
      </w:r>
    </w:p>
    <w:p>
      <w:pPr>
        <w:pStyle w:val="ListBullet"/>
      </w:pPr>
      <w:r>
        <w:t>服务详情：展示服务的详细信息，包括服务内容、价格、评价等。</w:t>
      </w:r>
    </w:p>
    <w:p>
      <w:pPr>
        <w:pStyle w:val="ListBullet"/>
      </w:pPr>
      <w:r>
        <w:t>服务预约：用户可以在线预约服务，选择时间、地点等。</w:t>
      </w:r>
    </w:p>
    <w:p>
      <w:pPr>
        <w:pStyle w:val="ListBullet"/>
      </w:pPr>
      <w:r>
        <w:t>服务评价：用户可以对使用过的服务进行评价和打分。</w:t>
      </w:r>
    </w:p>
    <w:p>
      <w:r>
        <w:br/>
      </w:r>
    </w:p>
    <w:p>
      <w:pPr>
        <w:pStyle w:val="Heading5"/>
      </w:pPr>
      <w:r>
        <w:t>3.4 商品模块</w:t>
      </w:r>
    </w:p>
    <w:p>
      <w:r>
        <w:br/>
      </w:r>
    </w:p>
    <w:p>
      <w:pPr>
        <w:pStyle w:val="ListBullet"/>
      </w:pPr>
      <w:r>
        <w:t>商品分类：提供多种商品分类，如食品、日用品、电子产品等。</w:t>
      </w:r>
    </w:p>
    <w:p>
      <w:pPr>
        <w:pStyle w:val="ListBullet"/>
      </w:pPr>
      <w:r>
        <w:t>商品详情：展示商品的详细信息，包括价格、库存、评价等。</w:t>
      </w:r>
    </w:p>
    <w:p>
      <w:pPr>
        <w:pStyle w:val="ListBullet"/>
      </w:pPr>
      <w:r>
        <w:t>购物车：用户可以将商品加入购物车，方便后续购买。</w:t>
      </w:r>
    </w:p>
    <w:p>
      <w:pPr>
        <w:pStyle w:val="ListBullet"/>
      </w:pPr>
      <w:r>
        <w:t>订单管理：用户可以查看和管理自己的订单，包括支付、物流等信息。</w:t>
      </w:r>
    </w:p>
    <w:p>
      <w:pPr>
        <w:pStyle w:val="ListBullet"/>
      </w:pPr>
      <w:r>
        <w:t>支付功能：支持微信支付、支付宝等多种支付方式。</w:t>
      </w:r>
    </w:p>
    <w:p>
      <w:r>
        <w:br/>
      </w:r>
    </w:p>
    <w:p>
      <w:pPr>
        <w:pStyle w:val="Heading5"/>
      </w:pPr>
      <w:r>
        <w:t>3.5 社区模块</w:t>
      </w:r>
    </w:p>
    <w:p>
      <w:r>
        <w:br/>
      </w:r>
    </w:p>
    <w:p>
      <w:pPr>
        <w:pStyle w:val="ListBullet"/>
      </w:pPr>
      <w:r>
        <w:t>论坛：用户可以在论坛中发帖、回帖，分享经验、交流信息。</w:t>
      </w:r>
    </w:p>
    <w:p>
      <w:pPr>
        <w:pStyle w:val="ListBullet"/>
      </w:pPr>
      <w:r>
        <w:t>话题：提供热门话题，用户可以参与讨论。</w:t>
      </w:r>
    </w:p>
    <w:p>
      <w:pPr>
        <w:pStyle w:val="ListBullet"/>
      </w:pPr>
      <w:r>
        <w:t>用户互动：支持点赞、评论、分享等互动功能。</w:t>
      </w:r>
    </w:p>
    <w:p>
      <w:r>
        <w:br/>
      </w:r>
    </w:p>
    <w:p>
      <w:pPr>
        <w:pStyle w:val="Heading5"/>
      </w:pPr>
      <w:r>
        <w:t>3.6 个人中心</w:t>
      </w:r>
    </w:p>
    <w:p>
      <w:r>
        <w:br/>
      </w:r>
    </w:p>
    <w:p>
      <w:pPr>
        <w:pStyle w:val="ListBullet"/>
      </w:pPr>
      <w:r>
        <w:t>订单管理：用户可以查看和管理自己的订单。</w:t>
      </w:r>
    </w:p>
    <w:p>
      <w:pPr>
        <w:pStyle w:val="ListBullet"/>
      </w:pPr>
      <w:r>
        <w:t>服务记录：用户可以查看自己的服务预约记录。</w:t>
      </w:r>
    </w:p>
    <w:p>
      <w:pPr>
        <w:pStyle w:val="ListBullet"/>
      </w:pPr>
      <w:r>
        <w:t>收藏夹：用户可以收藏喜欢的商品和服务。</w:t>
      </w:r>
    </w:p>
    <w:p>
      <w:pPr>
        <w:pStyle w:val="ListBullet"/>
      </w:pPr>
      <w:r>
        <w:t>消息中心：用户可以查看系统通知、服务提醒等信息。</w:t>
      </w:r>
    </w:p>
    <w:p>
      <w:r>
        <w:br/>
      </w:r>
    </w:p>
    <w:p>
      <w:pPr>
        <w:pStyle w:val="Heading4"/>
      </w:pPr>
      <w:r>
        <w:t>4. 非功能需求</w:t>
      </w:r>
    </w:p>
    <w:p>
      <w:r>
        <w:br/>
      </w:r>
    </w:p>
    <w:p>
      <w:pPr>
        <w:pStyle w:val="Heading5"/>
      </w:pPr>
      <w:r>
        <w:t>4.1 性能需求</w:t>
      </w:r>
    </w:p>
    <w:p>
      <w:r>
        <w:br/>
      </w:r>
    </w:p>
    <w:p>
      <w:pPr>
        <w:pStyle w:val="ListBullet"/>
      </w:pPr>
      <w:r>
        <w:t>响应时间：页面加载时间不超过3秒。</w:t>
      </w:r>
    </w:p>
    <w:p>
      <w:pPr>
        <w:pStyle w:val="ListBullet"/>
      </w:pPr>
      <w:r>
        <w:t>并发用户：支持10000个并发用户。</w:t>
      </w:r>
    </w:p>
    <w:p>
      <w:pPr>
        <w:pStyle w:val="ListBullet"/>
      </w:pPr>
      <w:r>
        <w:t>数据处理：数据处理时间不超过1秒。</w:t>
      </w:r>
    </w:p>
    <w:p>
      <w:r>
        <w:br/>
      </w:r>
    </w:p>
    <w:p>
      <w:pPr>
        <w:pStyle w:val="Heading5"/>
      </w:pPr>
      <w:r>
        <w:t>4.2 安全需求</w:t>
      </w:r>
    </w:p>
    <w:p>
      <w:r>
        <w:br/>
      </w:r>
    </w:p>
    <w:p>
      <w:pPr>
        <w:pStyle w:val="ListBullet"/>
      </w:pPr>
      <w:r>
        <w:t>数据加密：用户敏感信息（如密码、手机号等）必须进行加密存储。</w:t>
      </w:r>
    </w:p>
    <w:p>
      <w:pPr>
        <w:pStyle w:val="ListBullet"/>
      </w:pPr>
      <w:r>
        <w:t>权限管理：不同用户角色有不同的权限，确保数据安全。</w:t>
      </w:r>
    </w:p>
    <w:p>
      <w:pPr>
        <w:pStyle w:val="ListBullet"/>
      </w:pPr>
      <w:r>
        <w:t>防刷机制：防止恶意刷单、刷评论等行为。</w:t>
      </w:r>
    </w:p>
    <w:p>
      <w:r>
        <w:br/>
      </w:r>
    </w:p>
    <w:p>
      <w:pPr>
        <w:pStyle w:val="Heading5"/>
      </w:pPr>
      <w:r>
        <w:t>4.3 兼容性需求</w:t>
      </w:r>
    </w:p>
    <w:p>
      <w:r>
        <w:br/>
      </w:r>
    </w:p>
    <w:p>
      <w:pPr>
        <w:pStyle w:val="ListBullet"/>
      </w:pPr>
      <w:r>
        <w:t>设备兼容：支持iOS和Android系统。</w:t>
      </w:r>
    </w:p>
    <w:p>
      <w:pPr>
        <w:pStyle w:val="ListBullet"/>
      </w:pPr>
      <w:r>
        <w:t>网络环境：支持Wi-Fi和移动数据网络。</w:t>
      </w:r>
    </w:p>
    <w:p>
      <w:r>
        <w:br/>
      </w:r>
    </w:p>
    <w:p>
      <w:pPr>
        <w:pStyle w:val="Heading5"/>
      </w:pPr>
      <w:r>
        <w:t>4.4 可维护性需求</w:t>
      </w:r>
    </w:p>
    <w:p>
      <w:r>
        <w:br/>
      </w:r>
    </w:p>
    <w:p>
      <w:pPr>
        <w:pStyle w:val="ListBullet"/>
      </w:pPr>
      <w:r>
        <w:t>代码规范：遵循统一的代码规范，便于维护和扩展。</w:t>
      </w:r>
    </w:p>
    <w:p>
      <w:pPr>
        <w:pStyle w:val="ListBullet"/>
      </w:pPr>
      <w:r>
        <w:t>日志记录：记录关键操作和异常信息，便于问题排查。</w:t>
      </w:r>
    </w:p>
    <w:p>
      <w:r>
        <w:br/>
      </w:r>
    </w:p>
    <w:p>
      <w:pPr>
        <w:pStyle w:val="Heading4"/>
      </w:pPr>
      <w:r>
        <w:t>5. 项目计划</w:t>
      </w:r>
    </w:p>
    <w:p>
      <w:r>
        <w:br/>
      </w:r>
    </w:p>
    <w:p>
      <w:pPr>
        <w:pStyle w:val="Heading5"/>
      </w:pPr>
      <w:r>
        <w:t>5.1 项目周期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设计阶段：2周</w:t>
      </w:r>
    </w:p>
    <w:p>
      <w:pPr>
        <w:pStyle w:val="ListBullet"/>
      </w:pPr>
      <w:r>
        <w:t>开发阶段：8周</w:t>
      </w:r>
    </w:p>
    <w:p>
      <w:pPr>
        <w:pStyle w:val="ListBullet"/>
      </w:pPr>
      <w:r>
        <w:t>测试阶段：2周</w:t>
      </w:r>
    </w:p>
    <w:p>
      <w:pPr>
        <w:pStyle w:val="ListBullet"/>
      </w:pPr>
      <w:r>
        <w:t>上线准备：1周</w:t>
      </w:r>
    </w:p>
    <w:p>
      <w:r>
        <w:br/>
      </w:r>
    </w:p>
    <w:p>
      <w:pPr>
        <w:pStyle w:val="Heading5"/>
      </w:pPr>
      <w:r>
        <w:t>5.2 人员分工</w:t>
      </w:r>
    </w:p>
    <w:p>
      <w:r>
        <w:br/>
      </w:r>
    </w:p>
    <w:p>
      <w:pPr>
        <w:pStyle w:val="ListBullet"/>
      </w:pPr>
      <w:r>
        <w:t>项目经理：负责项目整体规划和协调。</w:t>
      </w:r>
    </w:p>
    <w:p>
      <w:pPr>
        <w:pStyle w:val="ListBullet"/>
      </w:pPr>
      <w:r>
        <w:t>产品经理：负责需求分析和产品设计。</w:t>
      </w:r>
    </w:p>
    <w:p>
      <w:pPr>
        <w:pStyle w:val="ListBullet"/>
      </w:pPr>
      <w:r>
        <w:t>前端开发：负责小程序前端开发。</w:t>
      </w:r>
    </w:p>
    <w:p>
      <w:pPr>
        <w:pStyle w:val="ListBullet"/>
      </w:pPr>
      <w:r>
        <w:t>后端开发：负责后端接口开发和数据处理。</w:t>
      </w:r>
    </w:p>
    <w:p>
      <w:pPr>
        <w:pStyle w:val="ListBullet"/>
      </w:pPr>
      <w:r>
        <w:t>测试工程师：负责功能测试和性能测试。</w:t>
      </w:r>
    </w:p>
    <w:p>
      <w:r>
        <w:br/>
      </w:r>
    </w:p>
    <w:p>
      <w:pPr>
        <w:pStyle w:val="Heading4"/>
      </w:pPr>
      <w:r>
        <w:t>6. 风险管理</w:t>
      </w:r>
    </w:p>
    <w:p>
      <w:r>
        <w:br/>
      </w:r>
    </w:p>
    <w:p>
      <w:pPr>
        <w:pStyle w:val="ListBullet"/>
      </w:pPr>
      <w:r>
        <w:t>技术风险：技术难题可能导致开发进度延迟，需提前进行技术调研和预研。</w:t>
      </w:r>
    </w:p>
    <w:p>
      <w:pPr>
        <w:pStyle w:val="ListBullet"/>
      </w:pPr>
      <w:r>
        <w:t>市场风险：市场需求变化可能导致项目方向调整，需定期进行市场调研。</w:t>
      </w:r>
    </w:p>
    <w:p>
      <w:pPr>
        <w:pStyle w:val="ListBullet"/>
      </w:pPr>
      <w:r>
        <w:t>人员风险：人员流动可能导致项目中断，需建立合理的人员储备和培训机制。</w:t>
      </w:r>
    </w:p>
    <w:p>
      <w:r>
        <w:br/>
      </w:r>
    </w:p>
    <w:p>
      <w:pPr>
        <w:pStyle w:val="Heading4"/>
      </w:pPr>
      <w:r>
        <w:t>7. 附件</w:t>
      </w:r>
    </w:p>
    <w:p>
      <w:r>
        <w:br/>
      </w:r>
    </w:p>
    <w:p>
      <w:pPr>
        <w:pStyle w:val="ListBullet"/>
      </w:pPr>
      <w:r>
        <w:t>需求调研报告</w:t>
      </w:r>
    </w:p>
    <w:p>
      <w:pPr>
        <w:pStyle w:val="ListBullet"/>
      </w:pPr>
      <w:r>
        <w:t>产品原型图</w:t>
      </w:r>
    </w:p>
    <w:p>
      <w:pPr>
        <w:pStyle w:val="ListBullet"/>
      </w:pPr>
      <w:r>
        <w:t>技术方案</w:t>
      </w:r>
    </w:p>
    <w:p>
      <w:r>
        <w:br/>
      </w:r>
    </w:p>
    <w:p>
      <w:r>
        <w:br/>
      </w:r>
    </w:p>
    <w:p>
      <w:r>
        <w:t>以上是微信小程序的需求文档，希望对您的项目有所帮助。如果有任何问题或需要进一步的细化，请随时联系。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