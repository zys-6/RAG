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2025年05月19日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重点跟踪项目数量为45个，新增项目数量为60个，拖期项目数量为12个。型号研制项目和涉火项目的具体数据暂未提供。</w:t>
      </w:r>
    </w:p>
    <w:p>
      <w:pPr>
        <w:ind w:firstLine="400"/>
        <w:jc w:val="both"/>
      </w:pPr>
      <w:r>
        <w:t>上述数据显示，在2024年，研发类项目在立项总数中占据主导地位，并且在资金执行方面也占据了较大比例，显示出公司在技术研发方面的持续投入与重视。同时，环保类项目的增加表明公司对可持续发展的关注也在提升。尽管存在部分项目拖期的情况，但整体上项目执行率较高，反映出较高的管理效率和执行力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基础设施类项目的资金占比为30%（2.55亿元），环保类项目则占25%（2.125亿元）。从数据中可以看出，研发类项目在数量和资金投入上均占据主导地位，显示出公司在技术创新方面的持续重视。同时，环保类项目的增长也体现了公司对可持续发展的承诺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38个项目，同比增加12%。项目类型分布：基础设施类占比39.5%（15个），研发类占42.1%（16个），环保类占18.4%（7个）。资金执行总额为2.1567亿元，其中研发类项目占执行资金的45.6%（0.983亿元），平均执行率为87.2%。基础设施类项目的资金执行额为0.78亿元，占比36%，环保类项目资金执行额为0.39亿元，占比18.1%。</w:t>
      </w:r>
    </w:p>
    <w:p>
      <w:pPr>
        <w:ind w:firstLine="400"/>
        <w:jc w:val="both"/>
      </w:pPr>
      <w:r>
        <w:t>在负责单位方面，单位201的项目资金执行总额为0.54亿元，占总执行金额的25%，平均执行率为89%；单位202的资金执行总额为0.67亿元，占总执行金额的31%，平均执行率为86%。其他单位合计执行金额为0.95亿元，占比44%，平均执行率为85.5%。</w:t>
      </w:r>
    </w:p>
    <w:p>
      <w:pPr>
        <w:ind w:firstLine="400"/>
        <w:jc w:val="both"/>
      </w:pPr>
      <w:r>
        <w:t>预算执行率方面，所有负责单位中，有三个单位的数据不可用，分别为203、207和210。这表明在项目经费的跟踪与管理上存在一定的数据缺失问题，需要进一步加强数据收集与报告机制以确保全面性和准确性。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304个项目，同比增加数据未提供。项目类型分布：型号研制项目数量、涉火项目数量及重点跟踪项目的具体数值未给出，但可以确定的是新增项目和拖期项目的数量也未明确提及。项目来源方面，所有项目的合计为304个。</w:t>
      </w:r>
    </w:p>
    <w:p>
      <w:pPr>
        <w:ind w:firstLine="400"/>
        <w:jc w:val="both"/>
      </w:pPr>
      <w:r>
        <w:t>资金执行总额215.67亿元，其中研发类项目占执行资金的具体比例和金额未能提供详细数据。平均执行率的数据同样缺失，无法计算得出具体数值。</w:t>
      </w:r>
    </w:p>
    <w:p>
      <w:pPr>
        <w:ind w:firstLine="400"/>
        <w:jc w:val="both"/>
      </w:pPr>
      <w:r>
        <w:t>在业务价值上，尽管具体的效率提升、合规性和战略对齐情况未有明确数据支持，但可以推测通过项目的持续管理和跟踪，组织可能实现了资源的有效配置与利用。然而，由于部分关键指标的缺失或不完整，上述推断需进一步的数据验证以确保准确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