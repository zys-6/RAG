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创建一个需求文件（通常称为 </w:t>
      </w:r>
      <w:r>
        <w:t>requirements.txt</w:t>
      </w:r>
      <w:r>
        <w:t>）是Python项目中非常重要的一步。这个文件列出了项目运行所需的所有依赖包及其版本。这有助于确保在不同的环境中（如开发、测试和生产环境）项目能够一致地运行。</w:t>
      </w:r>
    </w:p>
    <w:p>
      <w:r>
        <w:br/>
      </w:r>
    </w:p>
    <w:p>
      <w:r>
        <w:t xml:space="preserve">以下是如何创建和管理 </w:t>
      </w:r>
      <w:r>
        <w:t>requirements.txt</w:t>
      </w:r>
      <w:r>
        <w:t xml:space="preserve"> 文件的步骤：</w:t>
      </w:r>
    </w:p>
    <w:p>
      <w:r>
        <w:br/>
      </w:r>
    </w:p>
    <w:p>
      <w:pPr>
        <w:pStyle w:val="Heading3"/>
      </w:pPr>
      <w:r>
        <w:t>1. 创建虚拟环境</w:t>
      </w:r>
    </w:p>
    <w:p>
      <w:r>
        <w:br/>
      </w:r>
    </w:p>
    <w:p>
      <w:r>
        <w:t>为了确保依赖包不会影响其他项目，建议在虚拟环境中安装和管理依赖包。</w:t>
      </w:r>
    </w:p>
    <w:p>
      <w:r>
        <w:br/>
      </w:r>
    </w:p>
    <w:p>
      <w:r>
        <w:t>sh</w:t>
        <w:br/>
        <w:t>python3 -m venv myenv</w:t>
      </w:r>
    </w:p>
    <w:p>
      <w:r>
        <w:br/>
      </w:r>
    </w:p>
    <w:p>
      <w:r>
        <w:t>激活虚拟环境：</w:t>
      </w:r>
    </w:p>
    <w:p>
      <w:r>
        <w:br/>
      </w:r>
    </w:p>
    <w:p>
      <w:pPr>
        <w:pStyle w:val="ListBullet"/>
      </w:pPr>
      <w:r>
        <w:br/>
        <w:t>Windows:</w:t>
        <w:br/>
        <w:t xml:space="preserve">  sh</w:t>
        <w:br/>
        <w:t xml:space="preserve">  myenv\Scripts\activate</w:t>
        <w:br/>
      </w:r>
    </w:p>
    <w:p>
      <w:pPr>
        <w:pStyle w:val="ListBullet"/>
      </w:pPr>
      <w:r>
        <w:br/>
        <w:t>macOS/Linux:</w:t>
        <w:br/>
        <w:t xml:space="preserve">  sh</w:t>
        <w:br/>
        <w:t xml:space="preserve">  source myenv/bin/activate</w:t>
        <w:br/>
      </w:r>
    </w:p>
    <w:p>
      <w:r>
        <w:br/>
      </w:r>
    </w:p>
    <w:p>
      <w:pPr>
        <w:pStyle w:val="Heading3"/>
      </w:pPr>
      <w:r>
        <w:t>2. 安装依赖包</w:t>
      </w:r>
    </w:p>
    <w:p>
      <w:r>
        <w:br/>
      </w:r>
    </w:p>
    <w:p>
      <w:r>
        <w:t>在虚拟环境中安装项目所需的依赖包。例如：</w:t>
      </w:r>
    </w:p>
    <w:p>
      <w:r>
        <w:br/>
      </w:r>
    </w:p>
    <w:p>
      <w:r>
        <w:t>sh</w:t>
        <w:br/>
        <w:t>pip install flask requests</w:t>
      </w:r>
    </w:p>
    <w:p>
      <w:r>
        <w:br/>
      </w:r>
    </w:p>
    <w:p>
      <w:pPr>
        <w:pStyle w:val="Heading3"/>
      </w:pPr>
      <w:r>
        <w:t>3. 生成 requirements.txt 文件</w:t>
      </w:r>
    </w:p>
    <w:p>
      <w:r>
        <w:br/>
      </w:r>
    </w:p>
    <w:p>
      <w:r>
        <w:t xml:space="preserve">安装完所有依赖包后，可以生成 </w:t>
      </w:r>
      <w:r>
        <w:t>requirements.txt</w:t>
      </w:r>
      <w:r>
        <w:t xml:space="preserve"> 文件：</w:t>
      </w:r>
    </w:p>
    <w:p>
      <w:r>
        <w:br/>
      </w:r>
    </w:p>
    <w:p>
      <w:r>
        <w:t>sh</w:t>
        <w:br/>
        <w:t>pip freeze &gt; requirements.txt</w:t>
      </w:r>
    </w:p>
    <w:p>
      <w:r>
        <w:br/>
      </w:r>
    </w:p>
    <w:p>
      <w:pPr>
        <w:pStyle w:val="Heading3"/>
      </w:pPr>
      <w:r>
        <w:t>4. 查看 requirements.txt 文件</w:t>
      </w:r>
    </w:p>
    <w:p>
      <w:r>
        <w:br/>
      </w:r>
    </w:p>
    <w:p>
      <w:r>
        <w:t xml:space="preserve">生成的 </w:t>
      </w:r>
      <w:r>
        <w:t>requirements.txt</w:t>
      </w:r>
      <w:r>
        <w:t xml:space="preserve"> 文件会列出所有已安装的包及其版本。例如：</w:t>
      </w:r>
    </w:p>
    <w:p>
      <w:r>
        <w:br/>
      </w:r>
    </w:p>
    <w:p>
      <w:r>
        <w:t>Flask==2.0.1</w:t>
        <w:br/>
        <w:t>requests==2.26.0</w:t>
      </w:r>
    </w:p>
    <w:p>
      <w:r>
        <w:br/>
      </w:r>
    </w:p>
    <w:p>
      <w:pPr>
        <w:pStyle w:val="Heading3"/>
      </w:pPr>
      <w:r>
        <w:t>5. 在其他环境中安装依赖</w:t>
      </w:r>
    </w:p>
    <w:p>
      <w:r>
        <w:br/>
      </w:r>
    </w:p>
    <w:p>
      <w:r>
        <w:t xml:space="preserve">在其他环境中，可以使用 </w:t>
      </w:r>
      <w:r>
        <w:t>requirements.txt</w:t>
      </w:r>
      <w:r>
        <w:t xml:space="preserve"> 文件来安装相同的依赖包：</w:t>
      </w:r>
    </w:p>
    <w:p>
      <w:r>
        <w:br/>
      </w:r>
    </w:p>
    <w:p>
      <w:r>
        <w:t>sh</w:t>
        <w:br/>
        <w:t>pip install -r requirements.txt</w:t>
      </w:r>
    </w:p>
    <w:p>
      <w:r>
        <w:br/>
      </w:r>
    </w:p>
    <w:p>
      <w:pPr>
        <w:pStyle w:val="Heading3"/>
      </w:pPr>
      <w:r>
        <w:t>6. 更新 requirements.txt 文件</w:t>
      </w:r>
    </w:p>
    <w:p>
      <w:r>
        <w:br/>
      </w:r>
    </w:p>
    <w:p>
      <w:r>
        <w:t xml:space="preserve">如果项目中添加了新的依赖包或更新了现有依赖包的版本，可以重新生成 </w:t>
      </w:r>
      <w:r>
        <w:t>requirements.txt</w:t>
      </w:r>
      <w:r>
        <w:t xml:space="preserve"> 文件：</w:t>
      </w:r>
    </w:p>
    <w:p>
      <w:r>
        <w:br/>
      </w:r>
    </w:p>
    <w:p>
      <w:r>
        <w:t>sh</w:t>
        <w:br/>
        <w:t>pip freeze &gt; requirements.txt</w:t>
      </w:r>
    </w:p>
    <w:p>
      <w:r>
        <w:br/>
      </w:r>
    </w:p>
    <w:p>
      <w:pPr>
        <w:pStyle w:val="Heading3"/>
      </w:pPr>
      <w:r>
        <w:t>7. 管理依赖</w:t>
      </w:r>
    </w:p>
    <w:p>
      <w:r>
        <w:br/>
      </w:r>
    </w:p>
    <w:p>
      <w:r>
        <w:t xml:space="preserve">为了更精细地管理依赖，可以使用 </w:t>
      </w:r>
      <w:r>
        <w:t>pip-tools</w:t>
      </w:r>
      <w:r>
        <w:t xml:space="preserve"> 或 </w:t>
      </w:r>
      <w:r>
        <w:t>poetry</w:t>
      </w:r>
      <w:r>
        <w:t xml:space="preserve"> 等工具。</w:t>
      </w:r>
    </w:p>
    <w:p>
      <w:r>
        <w:br/>
      </w:r>
    </w:p>
    <w:p>
      <w:pPr>
        <w:pStyle w:val="Heading4"/>
      </w:pPr>
      <w:r>
        <w:t>使用 pip-tools</w:t>
      </w:r>
    </w:p>
    <w:p>
      <w:r>
        <w:br/>
      </w:r>
    </w:p>
    <w:p>
      <w:pPr>
        <w:pStyle w:val="ListBullet"/>
      </w:pPr>
      <w:r>
        <w:br/>
        <w:t>安装 pip-tools：</w:t>
        <w:br/>
        <w:t xml:space="preserve">   sh</w:t>
        <w:br/>
        <w:t xml:space="preserve">   pip install pip-tools</w:t>
        <w:br/>
      </w:r>
    </w:p>
    <w:p>
      <w:pPr>
        <w:pStyle w:val="ListBullet"/>
      </w:pPr>
      <w:r>
        <w:br/>
        <w:t>创建一个 requirements.in 文件，列出项目所需的依赖包：</w:t>
        <w:br/>
        <w:t xml:space="preserve">   sh</w:t>
        <w:br/>
        <w:t xml:space="preserve">   Flask</w:t>
        <w:br/>
        <w:t xml:space="preserve">   requests</w:t>
        <w:br/>
      </w:r>
    </w:p>
    <w:p>
      <w:pPr>
        <w:pStyle w:val="ListBullet"/>
      </w:pPr>
      <w:r>
        <w:br/>
        <w:t>生成 requirements.txt 文件：</w:t>
        <w:br/>
        <w:t xml:space="preserve">   sh</w:t>
        <w:br/>
        <w:t xml:space="preserve">   pip-compile requirements.in</w:t>
        <w:br/>
      </w:r>
    </w:p>
    <w:p>
      <w:pPr>
        <w:pStyle w:val="ListBullet"/>
      </w:pPr>
      <w:r>
        <w:br/>
        <w:t>安装依赖：</w:t>
        <w:br/>
        <w:t xml:space="preserve">   sh</w:t>
        <w:br/>
        <w:t xml:space="preserve">   pip install -r requirements.txt</w:t>
        <w:br/>
      </w:r>
    </w:p>
    <w:p>
      <w:r>
        <w:br/>
      </w:r>
    </w:p>
    <w:p>
      <w:pPr>
        <w:pStyle w:val="Heading4"/>
      </w:pPr>
      <w:r>
        <w:t>使用 poetry</w:t>
      </w:r>
    </w:p>
    <w:p>
      <w:r>
        <w:br/>
      </w:r>
    </w:p>
    <w:p>
      <w:pPr>
        <w:pStyle w:val="ListBullet"/>
      </w:pPr>
      <w:r>
        <w:br/>
        <w:t>安装 poetry：</w:t>
        <w:br/>
        <w:t xml:space="preserve">   sh</w:t>
        <w:br/>
        <w:t xml:space="preserve">   pip install poetry</w:t>
        <w:br/>
      </w:r>
    </w:p>
    <w:p>
      <w:pPr>
        <w:pStyle w:val="ListBullet"/>
      </w:pPr>
      <w:r>
        <w:br/>
        <w:t>初始化项目：</w:t>
        <w:br/>
        <w:t xml:space="preserve">   sh</w:t>
        <w:br/>
        <w:t xml:space="preserve">   poetry init</w:t>
        <w:br/>
      </w:r>
    </w:p>
    <w:p>
      <w:pPr>
        <w:pStyle w:val="ListBullet"/>
      </w:pPr>
      <w:r>
        <w:br/>
        <w:t>添加依赖：</w:t>
        <w:br/>
        <w:t xml:space="preserve">   sh</w:t>
        <w:br/>
        <w:t xml:space="preserve">   poetry add flask requests</w:t>
        <w:br/>
      </w:r>
    </w:p>
    <w:p>
      <w:pPr>
        <w:pStyle w:val="ListBullet"/>
      </w:pPr>
      <w:r>
        <w:br/>
        <w:t>生成 requirements.txt 文件（如果需要）：</w:t>
        <w:br/>
        <w:t xml:space="preserve">   sh</w:t>
        <w:br/>
        <w:t xml:space="preserve">   poetry export -f requirements.txt -o requirements.txt</w:t>
        <w:br/>
      </w:r>
    </w:p>
    <w:p>
      <w:pPr>
        <w:pStyle w:val="ListBullet"/>
      </w:pPr>
      <w:r>
        <w:br/>
        <w:t>安装依赖：</w:t>
        <w:br/>
        <w:t xml:space="preserve">   sh</w:t>
        <w:br/>
        <w:t xml:space="preserve">   poetry install</w:t>
        <w:br/>
      </w:r>
    </w:p>
    <w:p>
      <w:r>
        <w:br/>
      </w:r>
    </w:p>
    <w:p>
      <w:r>
        <w:t>通过这些步骤，你可以有效地管理和维护项目的依赖包，确保项目的稳定性和可移植性。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