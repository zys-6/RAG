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随着移动互联网的快速发展，微信小程序因其便捷性和广泛的用户基础，成为了企业和服务提供商的重要平台。本项目旨在开发一款微信小程序，为用户提供便捷的服务，提升用户体验，增强用户粘性。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提供便捷的服务入口，方便用户快速访问。</w:t>
      </w:r>
    </w:p>
    <w:p>
      <w:pPr>
        <w:pStyle w:val="ListBullet"/>
      </w:pPr>
      <w:r>
        <w:t>优化用户体验，提升用户满意度。</w:t>
      </w:r>
    </w:p>
    <w:p>
      <w:pPr>
        <w:pStyle w:val="ListBullet"/>
      </w:pPr>
      <w:r>
        <w:t>增强用户粘性，提高用户活跃度。</w:t>
      </w:r>
    </w:p>
    <w:p>
      <w:pPr>
        <w:pStyle w:val="ListBullet"/>
      </w:pPr>
      <w:r>
        <w:t>通过数据分析，为后续产品迭代提供支持。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注册与登录：用户可以通过手机号、微信授权等方式注册和登录。</w:t>
      </w:r>
    </w:p>
    <w:p>
      <w:pPr>
        <w:pStyle w:val="ListBullet"/>
      </w:pPr>
      <w:r>
        <w:t>个人信息管理：用户可以修改个人资料，如头像、昵称、联系方式等。</w:t>
      </w:r>
    </w:p>
    <w:p>
      <w:pPr>
        <w:pStyle w:val="ListBullet"/>
      </w:pPr>
      <w:r>
        <w:t>账号安全：提供密码修改、绑定手机号、绑定邮箱等安全功能。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导航栏：提供主要功能的导航，如首页、服务、个人中心等。</w:t>
      </w:r>
    </w:p>
    <w:p>
      <w:pPr>
        <w:pStyle w:val="ListBullet"/>
      </w:pPr>
      <w:r>
        <w:t>轮播图：展示最新活动、热门服务等信息。</w:t>
      </w:r>
    </w:p>
    <w:p>
      <w:pPr>
        <w:pStyle w:val="ListBullet"/>
      </w:pPr>
      <w:r>
        <w:t>推荐服务：根据用户行为和偏好推荐相关服务。</w:t>
      </w:r>
    </w:p>
    <w:p>
      <w:r>
        <w:br/>
      </w:r>
    </w:p>
    <w:p>
      <w:pPr>
        <w:pStyle w:val="Heading5"/>
      </w:pPr>
      <w:r>
        <w:t>3.3 服务模块</w:t>
      </w:r>
    </w:p>
    <w:p>
      <w:r>
        <w:br/>
      </w:r>
    </w:p>
    <w:p>
      <w:pPr>
        <w:pStyle w:val="ListBullet"/>
      </w:pPr>
      <w:r>
        <w:t>服务分类：将服务分为多个类别，如生活服务、娱乐服务、教育服务等。</w:t>
      </w:r>
    </w:p>
    <w:p>
      <w:pPr>
        <w:pStyle w:val="ListBullet"/>
      </w:pPr>
      <w:r>
        <w:t>服务详情：展示服务的详细信息，包括服务介绍、价格、评价等。</w:t>
      </w:r>
    </w:p>
    <w:p>
      <w:pPr>
        <w:pStyle w:val="ListBullet"/>
      </w:pPr>
      <w:r>
        <w:t>在线预约：用户可以在线预约服务，选择时间、地点等。</w:t>
      </w:r>
    </w:p>
    <w:p>
      <w:pPr>
        <w:pStyle w:val="ListBullet"/>
      </w:pPr>
      <w:r>
        <w:t>支付功能：支持微信支付，确保支付安全。</w:t>
      </w:r>
    </w:p>
    <w:p>
      <w:r>
        <w:br/>
      </w:r>
    </w:p>
    <w:p>
      <w:pPr>
        <w:pStyle w:val="Heading5"/>
      </w:pPr>
      <w:r>
        <w:t>3.4 个人中心</w:t>
      </w:r>
    </w:p>
    <w:p>
      <w:r>
        <w:br/>
      </w:r>
    </w:p>
    <w:p>
      <w:pPr>
        <w:pStyle w:val="ListBullet"/>
      </w:pPr>
      <w:r>
        <w:t>订单管理：用户可以查看和管理自己的订单，包括未完成、已完成、已取消等状态。</w:t>
      </w:r>
    </w:p>
    <w:p>
      <w:pPr>
        <w:pStyle w:val="ListBullet"/>
      </w:pPr>
      <w:r>
        <w:t>收藏夹：用户可以收藏喜欢的服务，方便后续查看。</w:t>
      </w:r>
    </w:p>
    <w:p>
      <w:pPr>
        <w:pStyle w:val="ListBullet"/>
      </w:pPr>
      <w:r>
        <w:t>消息中心：展示系统通知、服务提醒等信息。</w:t>
      </w:r>
    </w:p>
    <w:p>
      <w:pPr>
        <w:pStyle w:val="ListBullet"/>
      </w:pPr>
      <w:r>
        <w:t>设置：提供语言设置、通知设置、隐私设置等功能。</w:t>
      </w:r>
    </w:p>
    <w:p>
      <w:r>
        <w:br/>
      </w:r>
    </w:p>
    <w:p>
      <w:pPr>
        <w:pStyle w:val="Heading5"/>
      </w:pPr>
      <w:r>
        <w:t>3.5 数据分析</w:t>
      </w:r>
    </w:p>
    <w:p>
      <w:r>
        <w:br/>
      </w:r>
    </w:p>
    <w:p>
      <w:pPr>
        <w:pStyle w:val="ListBullet"/>
      </w:pPr>
      <w:r>
        <w:t>用户行为分析：记录用户访问路径、使用频率等数据，分析用户行为。</w:t>
      </w:r>
    </w:p>
    <w:p>
      <w:pPr>
        <w:pStyle w:val="ListBullet"/>
      </w:pPr>
      <w:r>
        <w:t>服务使用情况：统计各服务的使用情况，为优化服务提供数据支持。</w:t>
      </w:r>
    </w:p>
    <w:p>
      <w:pPr>
        <w:pStyle w:val="ListBullet"/>
      </w:pPr>
      <w:r>
        <w:t>用户反馈：收集用户反馈，及时处理用户问题和建议。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前端开发：使用微信小程序框架，支持跨平台开发。</w:t>
      </w:r>
    </w:p>
    <w:p>
      <w:pPr>
        <w:pStyle w:val="ListBullet"/>
      </w:pPr>
      <w:r>
        <w:t>后端开发：使用 Node.js 或其他后端技术，提供 API 接口。</w:t>
      </w:r>
    </w:p>
    <w:p>
      <w:pPr>
        <w:pStyle w:val="ListBullet"/>
      </w:pPr>
      <w:r>
        <w:t>数据库：使用 MySQL 或 MongoDB 存储用户数据和服务数据。</w:t>
      </w:r>
    </w:p>
    <w:p>
      <w:pPr>
        <w:pStyle w:val="ListBullet"/>
      </w:pPr>
      <w:r>
        <w:t>支付接口：集成微信支付接口，确保支付安全。</w:t>
      </w:r>
    </w:p>
    <w:p>
      <w:pPr>
        <w:pStyle w:val="ListBullet"/>
      </w:pPr>
      <w:r>
        <w:t>服务器：使用云服务器，确保高可用性和稳定性。</w:t>
      </w:r>
    </w:p>
    <w:p>
      <w:r>
        <w:br/>
      </w:r>
    </w:p>
    <w:p>
      <w:pPr>
        <w:pStyle w:val="Heading4"/>
      </w:pPr>
      <w:r>
        <w:t>5. 安全需求</w:t>
      </w:r>
    </w:p>
    <w:p>
      <w:r>
        <w:br/>
      </w:r>
    </w:p>
    <w:p>
      <w:pPr>
        <w:pStyle w:val="ListBullet"/>
      </w:pPr>
      <w:r>
        <w:t>数据加密：对用户敏感信息进行加密存储，确保数据安全。</w:t>
      </w:r>
    </w:p>
    <w:p>
      <w:pPr>
        <w:pStyle w:val="ListBullet"/>
      </w:pPr>
      <w:r>
        <w:t>权限管理：对不同角色进行权限管理，确保数据访问安全。</w:t>
      </w:r>
    </w:p>
    <w:p>
      <w:pPr>
        <w:pStyle w:val="ListBullet"/>
      </w:pPr>
      <w:r>
        <w:t>防刷机制：防止恶意刷单和恶意访问，保护系统安全。</w:t>
      </w:r>
    </w:p>
    <w:p>
      <w:r>
        <w:br/>
      </w:r>
    </w:p>
    <w:p>
      <w:pPr>
        <w:pStyle w:val="Heading4"/>
      </w:pPr>
      <w:r>
        <w:t>6. 测试需求</w:t>
      </w:r>
    </w:p>
    <w:p>
      <w:r>
        <w:br/>
      </w:r>
    </w:p>
    <w:p>
      <w:pPr>
        <w:pStyle w:val="ListBullet"/>
      </w:pPr>
      <w:r>
        <w:t>功能测试：确保所有功能正常运行，无明显 BUG。</w:t>
      </w:r>
    </w:p>
    <w:p>
      <w:pPr>
        <w:pStyle w:val="ListBullet"/>
      </w:pPr>
      <w:r>
        <w:t>性能测试：测试系统在高并发情况下的性能，确保系统稳定。</w:t>
      </w:r>
    </w:p>
    <w:p>
      <w:pPr>
        <w:pStyle w:val="ListBullet"/>
      </w:pPr>
      <w:r>
        <w:t>安全测试：测试系统的安全性，防止数据泄露和恶意攻击。</w:t>
      </w:r>
    </w:p>
    <w:p>
      <w:r>
        <w:br/>
      </w:r>
    </w:p>
    <w:p>
      <w:pPr>
        <w:pStyle w:val="Heading4"/>
      </w:pPr>
      <w:r>
        <w:t>7.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4"/>
      </w:pPr>
      <w:r>
        <w:t>8.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前端开发：负责微信小程序的前端开发。</w:t>
      </w:r>
    </w:p>
    <w:p>
      <w:pPr>
        <w:pStyle w:val="ListBullet"/>
      </w:pPr>
      <w:r>
        <w:t>后端开发：负责后端逻辑和 API 接口开发。</w:t>
      </w:r>
    </w:p>
    <w:p>
      <w:pPr>
        <w:pStyle w:val="ListBullet"/>
      </w:pPr>
      <w:r>
        <w:t>测试工程师：负责功能测试、性能测试和安全测试。</w:t>
      </w:r>
    </w:p>
    <w:p>
      <w:pPr>
        <w:pStyle w:val="ListBullet"/>
      </w:pPr>
      <w:r>
        <w:t>运维工程师：负责服务器部署和维护。</w:t>
      </w:r>
    </w:p>
    <w:p>
      <w:r>
        <w:br/>
      </w:r>
    </w:p>
    <w:p>
      <w:pPr>
        <w:pStyle w:val="Heading4"/>
      </w:pPr>
      <w:r>
        <w:t>9. 预算</w:t>
      </w:r>
    </w:p>
    <w:p>
      <w:r>
        <w:br/>
      </w:r>
    </w:p>
    <w:p>
      <w:pPr>
        <w:pStyle w:val="ListBullet"/>
      </w:pPr>
      <w:r>
        <w:t>开发成本：包括人力成本、服务器成本等。</w:t>
      </w:r>
    </w:p>
    <w:p>
      <w:pPr>
        <w:pStyle w:val="ListBullet"/>
      </w:pPr>
      <w:r>
        <w:t>运营成本：包括推广费用、维护费用等。</w:t>
      </w:r>
    </w:p>
    <w:p>
      <w:r>
        <w:br/>
      </w:r>
    </w:p>
    <w:p>
      <w:pPr>
        <w:pStyle w:val="Heading4"/>
      </w:pPr>
      <w:r>
        <w:t>10. 附件</w:t>
      </w:r>
    </w:p>
    <w:p>
      <w:r>
        <w:br/>
      </w:r>
    </w:p>
    <w:p>
      <w:pPr>
        <w:pStyle w:val="ListBullet"/>
      </w:pPr>
      <w:r>
        <w:t>需求分析文档</w:t>
      </w:r>
    </w:p>
    <w:p>
      <w:pPr>
        <w:pStyle w:val="ListBullet"/>
      </w:pPr>
      <w:r>
        <w:t>产品设计文档</w:t>
      </w:r>
    </w:p>
    <w:p>
      <w:pPr>
        <w:pStyle w:val="ListBullet"/>
      </w:pPr>
      <w:r>
        <w:t>技术方案文档</w:t>
      </w:r>
    </w:p>
    <w:p>
      <w:r>
        <w:br/>
      </w:r>
    </w:p>
    <w:p>
      <w:pPr>
        <w:pStyle w:val="Heading3"/>
      </w:pPr>
      <w:r>
        <w:t>结语</w:t>
      </w:r>
    </w:p>
    <w:p>
      <w:r>
        <w:br/>
      </w:r>
    </w:p>
    <w:p>
      <w:r>
        <w:t>本需求文档旨在明确项目目标、功能需求、技术需求等，为项目开发提供指导。项目团队将根据本文档进行详细的设计和开发工作，确保项目按时、高质量完成。</w:t>
      </w:r>
    </w:p>
    <w:p>
      <w:r>
        <w:br/>
      </w:r>
    </w:p>
    <w:p>
      <w:r>
        <w:br/>
      </w:r>
    </w:p>
    <w:p>
      <w:r>
        <w:t>希望这份需求文档对您的项目有所帮助！如果有任何进一步的需求或修改，请随时告知。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