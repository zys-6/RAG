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快速发展，小程序因其轻便、无需安装的特点受到了广大用户的喜爱。本项目旨在开发一款类似于微信的小程序，为用户提供便捷的社交、支付、信息查询等服务，旨在提升用户体验，满足用户在不同场景下的需求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创建一个用户友好、界面简洁的小程序。</w:t>
      </w:r>
    </w:p>
    <w:p>
      <w:pPr>
        <w:pStyle w:val="ListBullet"/>
      </w:pPr>
      <w:r>
        <w:t>实现基本的社交功能，如添加好友、发送消息等。</w:t>
      </w:r>
    </w:p>
    <w:p>
      <w:pPr>
        <w:pStyle w:val="ListBullet"/>
      </w:pPr>
      <w:r>
        <w:t>提供便捷的支付功能，支持多种支付方式。</w:t>
      </w:r>
    </w:p>
    <w:p>
      <w:pPr>
        <w:pStyle w:val="ListBullet"/>
      </w:pPr>
      <w:r>
        <w:t>集成信息查询功能，如天气、新闻等。</w:t>
      </w:r>
    </w:p>
    <w:p>
      <w:pPr>
        <w:pStyle w:val="ListBullet"/>
      </w:pPr>
      <w:r>
        <w:t>保证数据安全，保护用户隐私。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注册/登录：支持手机号、邮箱等多种方式注册登录。</w:t>
      </w:r>
    </w:p>
    <w:p>
      <w:pPr>
        <w:pStyle w:val="ListBullet"/>
      </w:pPr>
      <w:r>
        <w:t>个人资料：用户可以编辑个人资料，包括头像、昵称、性别等。</w:t>
      </w:r>
    </w:p>
    <w:p>
      <w:pPr>
        <w:pStyle w:val="ListBullet"/>
      </w:pPr>
      <w:r>
        <w:t>密码管理：提供忘记密码功能，通过验证后可重置密码。</w:t>
      </w:r>
    </w:p>
    <w:p>
      <w:r>
        <w:br/>
      </w:r>
    </w:p>
    <w:p>
      <w:pPr>
        <w:pStyle w:val="Heading3"/>
      </w:pPr>
      <w:r>
        <w:t>3.2 社交功能</w:t>
      </w:r>
    </w:p>
    <w:p>
      <w:r>
        <w:br/>
      </w:r>
    </w:p>
    <w:p>
      <w:pPr>
        <w:pStyle w:val="ListBullet"/>
      </w:pPr>
      <w:r>
        <w:t>添加好友：通过搜索手机号或扫描二维码添加好友。</w:t>
      </w:r>
    </w:p>
    <w:p>
      <w:pPr>
        <w:pStyle w:val="ListBullet"/>
      </w:pPr>
      <w:r>
        <w:t>消息发送：支持文字、图片、语音、视频等多种形式的消息发送。</w:t>
      </w:r>
    </w:p>
    <w:p>
      <w:pPr>
        <w:pStyle w:val="ListBullet"/>
      </w:pPr>
      <w:r>
        <w:t>群聊：创建群聊，邀请好友加入，支持群内消息发送。</w:t>
      </w:r>
    </w:p>
    <w:p>
      <w:pPr>
        <w:pStyle w:val="ListBullet"/>
      </w:pPr>
      <w:r>
        <w:t>动态发布：用户可以发布动态，分享生活点滴。</w:t>
      </w:r>
    </w:p>
    <w:p>
      <w:r>
        <w:br/>
      </w:r>
    </w:p>
    <w:p>
      <w:pPr>
        <w:pStyle w:val="Heading3"/>
      </w:pPr>
      <w:r>
        <w:t>3.3 支付功能</w:t>
      </w:r>
    </w:p>
    <w:p>
      <w:r>
        <w:br/>
      </w:r>
    </w:p>
    <w:p>
      <w:pPr>
        <w:pStyle w:val="ListBullet"/>
      </w:pPr>
      <w:r>
        <w:t>账户管理：查看账户余额，管理支付方式。</w:t>
      </w:r>
    </w:p>
    <w:p>
      <w:pPr>
        <w:pStyle w:val="ListBullet"/>
      </w:pPr>
      <w:r>
        <w:t>快速支付：支持微信支付、支付宝等多种支付方式。</w:t>
      </w:r>
    </w:p>
    <w:p>
      <w:pPr>
        <w:pStyle w:val="ListBullet"/>
      </w:pPr>
      <w:r>
        <w:t>转账：支持向好友转账，提供转账记录查询。</w:t>
      </w:r>
    </w:p>
    <w:p>
      <w:r>
        <w:br/>
      </w:r>
    </w:p>
    <w:p>
      <w:pPr>
        <w:pStyle w:val="Heading3"/>
      </w:pPr>
      <w:r>
        <w:t>3.4 信息查询</w:t>
      </w:r>
    </w:p>
    <w:p>
      <w:r>
        <w:br/>
      </w:r>
    </w:p>
    <w:p>
      <w:pPr>
        <w:pStyle w:val="ListBullet"/>
      </w:pPr>
      <w:r>
        <w:t>天气查询：提供当前位置的天气信息。</w:t>
      </w:r>
    </w:p>
    <w:p>
      <w:pPr>
        <w:pStyle w:val="ListBullet"/>
      </w:pPr>
      <w:r>
        <w:t>新闻推送：根据用户兴趣推送相关新闻。</w:t>
      </w:r>
    </w:p>
    <w:p>
      <w:pPr>
        <w:pStyle w:val="ListBullet"/>
      </w:pPr>
      <w:r>
        <w:t>生活服务：提供周边服务信息，如餐饮、娱乐等。</w:t>
      </w:r>
    </w:p>
    <w:p>
      <w:r>
        <w:br/>
      </w:r>
    </w:p>
    <w:p>
      <w:pPr>
        <w:pStyle w:val="Heading3"/>
      </w:pPr>
      <w:r>
        <w:t>3.5 安全与隐私</w:t>
      </w:r>
    </w:p>
    <w:p>
      <w:r>
        <w:br/>
      </w:r>
    </w:p>
    <w:p>
      <w:pPr>
        <w:pStyle w:val="ListBullet"/>
      </w:pPr>
      <w:r>
        <w:t>数据加密：对用户数据进行加密处理，确保数据安全。</w:t>
      </w:r>
    </w:p>
    <w:p>
      <w:pPr>
        <w:pStyle w:val="ListBullet"/>
      </w:pPr>
      <w:r>
        <w:t>隐私设置：用户可自定义隐私设置，控制个人信息的公开程度。</w:t>
      </w:r>
    </w:p>
    <w:p>
      <w:pPr>
        <w:pStyle w:val="ListBullet"/>
      </w:pPr>
      <w:r>
        <w:t>安全认证：采用多因素认证机制，提高账户安全性。</w:t>
      </w:r>
    </w:p>
    <w:p>
      <w:r>
        <w:br/>
      </w:r>
    </w:p>
    <w:p>
      <w:pPr>
        <w:pStyle w:val="Heading2"/>
      </w:pPr>
      <w:r>
        <w:t>4. 技术需求</w:t>
      </w:r>
    </w:p>
    <w:p>
      <w:r>
        <w:br/>
      </w:r>
    </w:p>
    <w:p>
      <w:pPr>
        <w:pStyle w:val="ListBullet"/>
      </w:pPr>
      <w:r>
        <w:t>前端开发：使用微信小程序框架，保证良好的用户体验。</w:t>
      </w:r>
    </w:p>
    <w:p>
      <w:pPr>
        <w:pStyle w:val="ListBullet"/>
      </w:pPr>
      <w:r>
        <w:t>后端开发：采用Node.js或Java等技术，构建稳定高效的后端服务。</w:t>
      </w:r>
    </w:p>
    <w:p>
      <w:pPr>
        <w:pStyle w:val="ListBullet"/>
      </w:pPr>
      <w:r>
        <w:t>数据库：使用MySQL或MongoDB存储用户数据和业务数据。</w:t>
      </w:r>
    </w:p>
    <w:p>
      <w:pPr>
        <w:pStyle w:val="ListBullet"/>
      </w:pPr>
      <w:r>
        <w:t>安全措施：采用HTTPS协议，确保数据传输安全。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2"/>
      </w:pPr>
      <w:r>
        <w:t>6. 预算估算</w:t>
      </w:r>
    </w:p>
    <w:p>
      <w:r>
        <w:br/>
      </w:r>
    </w:p>
    <w:p>
      <w:pPr>
        <w:pStyle w:val="ListBullet"/>
      </w:pPr>
      <w:r>
        <w:t>人员成本：开发人员、设计人员、测试人员等。</w:t>
      </w:r>
    </w:p>
    <w:p>
      <w:pPr>
        <w:pStyle w:val="ListBullet"/>
      </w:pPr>
      <w:r>
        <w:t>技术成本：服务器租赁、数据库使用等。</w:t>
      </w:r>
    </w:p>
    <w:p>
      <w:pPr>
        <w:pStyle w:val="ListBullet"/>
      </w:pPr>
      <w:r>
        <w:t>其他成本：市场调研、用户反馈收集等。</w:t>
      </w:r>
    </w:p>
    <w:p>
      <w:r>
        <w:br/>
      </w:r>
    </w:p>
    <w:p>
      <w:pPr>
        <w:pStyle w:val="Heading2"/>
      </w:pPr>
      <w:r>
        <w:t>7. 风险评估</w:t>
      </w:r>
    </w:p>
    <w:p>
      <w:r>
        <w:br/>
      </w:r>
    </w:p>
    <w:p>
      <w:pPr>
        <w:pStyle w:val="ListBullet"/>
      </w:pPr>
      <w:r>
        <w:t>技术风险：技术选型不当，开发过程中遇到技术难题。</w:t>
      </w:r>
    </w:p>
    <w:p>
      <w:pPr>
        <w:pStyle w:val="ListBullet"/>
      </w:pPr>
      <w:r>
        <w:t>市场风险：市场需求变化，竞争对手推出类似产品。</w:t>
      </w:r>
    </w:p>
    <w:p>
      <w:pPr>
        <w:pStyle w:val="ListBullet"/>
      </w:pPr>
      <w:r>
        <w:t>法律风险：数据安全、隐私保护等方面的法律法规限制。</w:t>
      </w:r>
    </w:p>
    <w:p>
      <w:r>
        <w:br/>
      </w:r>
    </w:p>
    <w:p>
      <w:pPr>
        <w:pStyle w:val="Heading2"/>
      </w:pPr>
      <w:r>
        <w:t>8. 附录</w:t>
      </w:r>
    </w:p>
    <w:p>
      <w:r>
        <w:br/>
      </w:r>
    </w:p>
    <w:p>
      <w:pPr>
        <w:pStyle w:val="ListBullet"/>
      </w:pPr>
      <w:r>
        <w:t>术语表</w:t>
      </w:r>
    </w:p>
    <w:p>
      <w:pPr>
        <w:pStyle w:val="ListBullet"/>
      </w:pPr>
      <w:r>
        <w:t>参考文献</w:t>
      </w:r>
    </w:p>
    <w:p>
      <w:pPr>
        <w:pStyle w:val="ListBullet"/>
      </w:pPr>
      <w:r>
        <w:t>其他相关资料</w:t>
      </w:r>
    </w:p>
    <w:p>
      <w:r>
        <w:br/>
      </w:r>
    </w:p>
    <w:p>
      <w:r>
        <w:br/>
      </w:r>
    </w:p>
    <w:p>
      <w:r>
        <w:t>以上是本项目的初步需求文档，后续将根据项目进展进行调整和完善。希望本文档能够为项目的顺利开展提供指导。如果有任何建议或意见，欢迎随时提出。谢谢！</w:t>
      </w:r>
    </w:p>
    <w:p>
      <w:r>
        <w:br/>
      </w:r>
    </w:p>
    <w:p>
      <w:pPr>
        <w:pStyle w:val="Heading3"/>
      </w:pPr>
      <w:r>
        <w:t>9. 联系方式</w:t>
      </w:r>
    </w:p>
    <w:p>
      <w:r>
        <w:br/>
      </w:r>
    </w:p>
    <w:p>
      <w:pPr>
        <w:pStyle w:val="ListBullet"/>
      </w:pPr>
      <w:r>
        <w:t>项目经理：张三</w:t>
      </w:r>
    </w:p>
    <w:p>
      <w:pPr>
        <w:pStyle w:val="ListBullet"/>
      </w:pPr>
      <w:r>
        <w:t>邮箱：zhangsan@example.com</w:t>
      </w:r>
    </w:p>
    <w:p>
      <w:pPr>
        <w:pStyle w:val="ListBullet"/>
      </w:pPr>
      <w:r>
        <w:t>电话：123-456-7890</w:t>
      </w:r>
    </w:p>
    <w:p>
      <w:r>
        <w:br/>
      </w:r>
    </w:p>
    <w:p>
      <w:pPr>
        <w:pStyle w:val="Heading3"/>
      </w:pPr>
      <w:r>
        <w:t>10. 版本记录</w:t>
      </w:r>
    </w:p>
    <w:p>
      <w:r>
        <w:br/>
      </w:r>
    </w:p>
    <w:p>
      <w:pPr>
        <w:pStyle w:val="ListBullet"/>
      </w:pPr>
      <w:r>
        <w:t>版本 1.0：2023年10月1日，初始版本</w:t>
      </w:r>
    </w:p>
    <w:p>
      <w:pPr>
        <w:pStyle w:val="ListBullet"/>
      </w:pPr>
      <w:r>
        <w:t>版本 1.1：2023年10月10日，增加安全与隐私部分</w:t>
      </w:r>
    </w:p>
    <w:p>
      <w:r>
        <w:br/>
      </w:r>
    </w:p>
    <w:p>
      <w:r>
        <w:br/>
      </w:r>
    </w:p>
    <w:p>
      <w:r>
        <w:t>希望这份需求文档能够帮助您顺利开展项目。如果有任何问题或需要进一步的详细信息，请随时联系。祝项目成功！ 🚀✨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