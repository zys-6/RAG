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I'm not sure what you mean by "thtrytry". It looks like a typo or incomplete input. Could you please clarify or rephrase your question? I'd be happy to help if you provide more context or a specific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