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微信小程序需求文档</w:t>
      </w:r>
    </w:p>
    <w:p>
      <w:r>
        <w:br/>
      </w:r>
    </w:p>
    <w:p>
      <w:pPr>
        <w:pStyle w:val="Heading4"/>
      </w:pPr>
      <w:r>
        <w:t>1. 项目背景</w:t>
      </w:r>
    </w:p>
    <w:p>
      <w:r>
        <w:br/>
      </w:r>
    </w:p>
    <w:p>
      <w:r>
        <w:t>随着移动互联网的快速发展，小程序成为连接用户与服务的重要桥梁。为了更好地服务用户，提升用户体验，我们计划开发一款基于微信平台的小程序，提供便捷的服务和丰富的功能。</w:t>
      </w:r>
    </w:p>
    <w:p>
      <w:r>
        <w:br/>
      </w:r>
    </w:p>
    <w:p>
      <w:pPr>
        <w:pStyle w:val="Heading4"/>
      </w:pPr>
      <w:r>
        <w:t>2. 项目目标</w:t>
      </w:r>
    </w:p>
    <w:p>
      <w:r>
        <w:br/>
      </w:r>
    </w:p>
    <w:p>
      <w:pPr>
        <w:pStyle w:val="ListBullet"/>
      </w:pPr>
      <w:r>
        <w:t>提供便捷的服务入口，减少用户操作步骤。</w:t>
      </w:r>
    </w:p>
    <w:p>
      <w:pPr>
        <w:pStyle w:val="ListBullet"/>
      </w:pPr>
      <w:r>
        <w:t>提升用户体验，增强用户粘性。</w:t>
      </w:r>
    </w:p>
    <w:p>
      <w:pPr>
        <w:pStyle w:val="ListBullet"/>
      </w:pPr>
      <w:r>
        <w:t>拓展业务范围，增加用户触点。</w:t>
      </w:r>
    </w:p>
    <w:p>
      <w:pPr>
        <w:pStyle w:val="ListBullet"/>
      </w:pPr>
      <w:r>
        <w:t>通过数据分析，优化服务和营销策略。</w:t>
      </w:r>
    </w:p>
    <w:p>
      <w:r>
        <w:br/>
      </w:r>
    </w:p>
    <w:p>
      <w:pPr>
        <w:pStyle w:val="Heading4"/>
      </w:pPr>
      <w:r>
        <w:t>3. 功能需求</w:t>
      </w:r>
    </w:p>
    <w:p>
      <w:r>
        <w:br/>
      </w:r>
    </w:p>
    <w:p>
      <w:pPr>
        <w:pStyle w:val="Heading5"/>
      </w:pPr>
      <w:r>
        <w:t>3.1 用户管理</w:t>
      </w:r>
    </w:p>
    <w:p>
      <w:r>
        <w:br/>
      </w:r>
    </w:p>
    <w:p>
      <w:pPr>
        <w:pStyle w:val="ListBullet"/>
      </w:pPr>
      <w:r>
        <w:t>注册与登录：支持微信授权登录，用户无需额外注册。</w:t>
      </w:r>
    </w:p>
    <w:p>
      <w:pPr>
        <w:pStyle w:val="ListBullet"/>
      </w:pPr>
      <w:r>
        <w:t>个人信息管理：用户可以查看和修改个人资料，包括头像、昵称、手机号等。</w:t>
      </w:r>
    </w:p>
    <w:p>
      <w:pPr>
        <w:pStyle w:val="ListBullet"/>
      </w:pPr>
      <w:r>
        <w:t>消息通知：支持系统消息推送，包括订单状态、活动通知等。</w:t>
      </w:r>
    </w:p>
    <w:p>
      <w:r>
        <w:br/>
      </w:r>
    </w:p>
    <w:p>
      <w:pPr>
        <w:pStyle w:val="Heading5"/>
      </w:pPr>
      <w:r>
        <w:t>3.2 服务功能</w:t>
      </w:r>
    </w:p>
    <w:p>
      <w:r>
        <w:br/>
      </w:r>
    </w:p>
    <w:p>
      <w:pPr>
        <w:pStyle w:val="ListBullet"/>
      </w:pPr>
      <w:r>
        <w:t>首页：展示推荐服务、热门活动、最新资讯等。</w:t>
      </w:r>
    </w:p>
    <w:p>
      <w:pPr>
        <w:pStyle w:val="ListBullet"/>
      </w:pPr>
      <w:r>
        <w:t>服务分类：根据服务类型进行分类，方便用户快速查找。</w:t>
      </w:r>
    </w:p>
    <w:p>
      <w:pPr>
        <w:pStyle w:val="ListBullet"/>
      </w:pPr>
      <w:r>
        <w:t>服务详情：展示服务的详细信息，包括服务内容、价格、评价等。</w:t>
      </w:r>
    </w:p>
    <w:p>
      <w:pPr>
        <w:pStyle w:val="ListBullet"/>
      </w:pPr>
      <w:r>
        <w:t>在线预约：用户可以在线预约服务，选择时间、地点等。</w:t>
      </w:r>
    </w:p>
    <w:p>
      <w:pPr>
        <w:pStyle w:val="ListBullet"/>
      </w:pPr>
      <w:r>
        <w:t>订单管理：用户可以查看和管理自己的订单，包括订单状态、支付情况等。</w:t>
      </w:r>
    </w:p>
    <w:p>
      <w:pPr>
        <w:pStyle w:val="ListBullet"/>
      </w:pPr>
      <w:r>
        <w:t>支付功能：支持微信支付，确保支付安全便捷。</w:t>
      </w:r>
    </w:p>
    <w:p>
      <w:r>
        <w:br/>
      </w:r>
    </w:p>
    <w:p>
      <w:pPr>
        <w:pStyle w:val="Heading5"/>
      </w:pPr>
      <w:r>
        <w:t>3.3 社区互动</w:t>
      </w:r>
    </w:p>
    <w:p>
      <w:r>
        <w:br/>
      </w:r>
    </w:p>
    <w:p>
      <w:pPr>
        <w:pStyle w:val="ListBullet"/>
      </w:pPr>
      <w:r>
        <w:t>社区论坛：用户可以发布和查看帖子，分享经验、提问和回答问题。</w:t>
      </w:r>
    </w:p>
    <w:p>
      <w:pPr>
        <w:pStyle w:val="ListBullet"/>
      </w:pPr>
      <w:r>
        <w:t>评论与评价：用户可以对服务进行评论和评价，帮助其他用户做出选择。</w:t>
      </w:r>
    </w:p>
    <w:p>
      <w:pPr>
        <w:pStyle w:val="ListBullet"/>
      </w:pPr>
      <w:r>
        <w:t>私信功能：用户可以发送私信进行一对一交流。</w:t>
      </w:r>
    </w:p>
    <w:p>
      <w:r>
        <w:br/>
      </w:r>
    </w:p>
    <w:p>
      <w:pPr>
        <w:pStyle w:val="Heading5"/>
      </w:pPr>
      <w:r>
        <w:t>3.4 数据分析</w:t>
      </w:r>
    </w:p>
    <w:p>
      <w:r>
        <w:br/>
      </w:r>
    </w:p>
    <w:p>
      <w:pPr>
        <w:pStyle w:val="ListBullet"/>
      </w:pPr>
      <w:r>
        <w:t>用户行为分析：记录用户访问路径、停留时间等，分析用户行为。</w:t>
      </w:r>
    </w:p>
    <w:p>
      <w:pPr>
        <w:pStyle w:val="ListBullet"/>
      </w:pPr>
      <w:r>
        <w:t>服务使用情况：统计服务的使用频率、用户满意度等。</w:t>
      </w:r>
    </w:p>
    <w:p>
      <w:pPr>
        <w:pStyle w:val="ListBullet"/>
      </w:pPr>
      <w:r>
        <w:t>营销效果分析：评估活动效果，优化营销策略。</w:t>
      </w:r>
    </w:p>
    <w:p>
      <w:r>
        <w:br/>
      </w:r>
    </w:p>
    <w:p>
      <w:pPr>
        <w:pStyle w:val="Heading4"/>
      </w:pPr>
      <w:r>
        <w:t>4. 技术需求</w:t>
      </w:r>
    </w:p>
    <w:p>
      <w:r>
        <w:br/>
      </w:r>
    </w:p>
    <w:p>
      <w:pPr>
        <w:pStyle w:val="ListBullet"/>
      </w:pPr>
      <w:r>
        <w:t>前端开发：使用微信小程序框架，支持跨平台运行。</w:t>
      </w:r>
    </w:p>
    <w:p>
      <w:pPr>
        <w:pStyle w:val="ListBullet"/>
      </w:pPr>
      <w:r>
        <w:t>后端开发：使用Node.js或Java等后端技术，确保高性能和稳定性。</w:t>
      </w:r>
    </w:p>
    <w:p>
      <w:pPr>
        <w:pStyle w:val="ListBullet"/>
      </w:pPr>
      <w:r>
        <w:t>数据库：使用MySQL或MongoDB等数据库，存储用户数据和服务信息。</w:t>
      </w:r>
    </w:p>
    <w:p>
      <w:pPr>
        <w:pStyle w:val="ListBullet"/>
      </w:pPr>
      <w:r>
        <w:t>服务器：使用阿里云或腾讯云等云服务，确保高可用性和安全性。</w:t>
      </w:r>
    </w:p>
    <w:p>
      <w:r>
        <w:br/>
      </w:r>
    </w:p>
    <w:p>
      <w:pPr>
        <w:pStyle w:val="Heading4"/>
      </w:pPr>
      <w:r>
        <w:t>5. 安全需求</w:t>
      </w:r>
    </w:p>
    <w:p>
      <w:r>
        <w:br/>
      </w:r>
    </w:p>
    <w:p>
      <w:pPr>
        <w:pStyle w:val="ListBullet"/>
      </w:pPr>
      <w:r>
        <w:t>数据安全：确保用户数据的安全，防止数据泄露。</w:t>
      </w:r>
    </w:p>
    <w:p>
      <w:pPr>
        <w:pStyle w:val="ListBullet"/>
      </w:pPr>
      <w:r>
        <w:t>支付安全：使用微信支付接口，确保支付过程的安全。</w:t>
      </w:r>
    </w:p>
    <w:p>
      <w:pPr>
        <w:pStyle w:val="ListBullet"/>
      </w:pPr>
      <w:r>
        <w:t>权限管理：对不同角色进行权限管理，确保操作安全。</w:t>
      </w:r>
    </w:p>
    <w:p>
      <w:r>
        <w:br/>
      </w:r>
    </w:p>
    <w:p>
      <w:pPr>
        <w:pStyle w:val="Heading4"/>
      </w:pPr>
      <w:r>
        <w:t>6. 测试需求</w:t>
      </w:r>
    </w:p>
    <w:p>
      <w:r>
        <w:br/>
      </w:r>
    </w:p>
    <w:p>
      <w:pPr>
        <w:pStyle w:val="ListBullet"/>
      </w:pPr>
      <w:r>
        <w:t>功能测试：确保所有功能正常运行，无明显bug。</w:t>
      </w:r>
    </w:p>
    <w:p>
      <w:pPr>
        <w:pStyle w:val="ListBullet"/>
      </w:pPr>
      <w:r>
        <w:t>性能测试：确保小程序在高并发情况下仍能稳定运行。</w:t>
      </w:r>
    </w:p>
    <w:p>
      <w:pPr>
        <w:pStyle w:val="ListBullet"/>
      </w:pPr>
      <w:r>
        <w:t>兼容性测试：确保小程序在不同版本的微信中正常运行。</w:t>
      </w:r>
    </w:p>
    <w:p>
      <w:pPr>
        <w:pStyle w:val="ListBullet"/>
      </w:pPr>
      <w:r>
        <w:t>安全测试：确保小程序的安全性，防止恶意攻击。</w:t>
      </w:r>
    </w:p>
    <w:p>
      <w:r>
        <w:br/>
      </w:r>
    </w:p>
    <w:p>
      <w:pPr>
        <w:pStyle w:val="Heading4"/>
      </w:pPr>
      <w:r>
        <w:t>7. 项目计划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开发阶段：8周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pPr>
        <w:pStyle w:val="ListBullet"/>
      </w:pPr>
      <w:r>
        <w:t>总周期：14周</w:t>
      </w:r>
    </w:p>
    <w:p>
      <w:r>
        <w:br/>
      </w:r>
    </w:p>
    <w:p>
      <w:pPr>
        <w:pStyle w:val="Heading4"/>
      </w:pPr>
      <w:r>
        <w:t>8. 项目团队</w:t>
      </w:r>
    </w:p>
    <w:p>
      <w:r>
        <w:br/>
      </w:r>
    </w:p>
    <w:p>
      <w:pPr>
        <w:pStyle w:val="ListBullet"/>
      </w:pPr>
      <w:r>
        <w:t>项目经理：负责项目整体规划和协调。</w:t>
      </w:r>
    </w:p>
    <w:p>
      <w:pPr>
        <w:pStyle w:val="ListBullet"/>
      </w:pPr>
      <w:r>
        <w:t>产品经理：负责需求分析和产品设计。</w:t>
      </w:r>
    </w:p>
    <w:p>
      <w:pPr>
        <w:pStyle w:val="ListBullet"/>
      </w:pPr>
      <w:r>
        <w:t>前端开发：负责小程序前端开发。</w:t>
      </w:r>
    </w:p>
    <w:p>
      <w:pPr>
        <w:pStyle w:val="ListBullet"/>
      </w:pPr>
      <w:r>
        <w:t>后端开发：负责后端开发和接口对接。</w:t>
      </w:r>
    </w:p>
    <w:p>
      <w:pPr>
        <w:pStyle w:val="ListBullet"/>
      </w:pPr>
      <w:r>
        <w:t>测试工程师：负责测试用例编写和测试执行。</w:t>
      </w:r>
    </w:p>
    <w:p>
      <w:pPr>
        <w:pStyle w:val="ListBullet"/>
      </w:pPr>
      <w:r>
        <w:t>UI设计师：负责界面设计和用户体验优化。</w:t>
      </w:r>
    </w:p>
    <w:p>
      <w:r>
        <w:br/>
      </w:r>
    </w:p>
    <w:p>
      <w:pPr>
        <w:pStyle w:val="Heading4"/>
      </w:pPr>
      <w:r>
        <w:t>9. 风险管理</w:t>
      </w:r>
    </w:p>
    <w:p>
      <w:r>
        <w:br/>
      </w:r>
    </w:p>
    <w:p>
      <w:pPr>
        <w:pStyle w:val="ListBullet"/>
      </w:pPr>
      <w:r>
        <w:t>技术风险：技术选型不当或技术难题可能导致项目延期。</w:t>
      </w:r>
    </w:p>
    <w:p>
      <w:pPr>
        <w:pStyle w:val="ListBullet"/>
      </w:pPr>
      <w:r>
        <w:t>市场风险：市场需求变化或竞争加剧可能导致项目失败。</w:t>
      </w:r>
    </w:p>
    <w:p>
      <w:pPr>
        <w:pStyle w:val="ListBullet"/>
      </w:pPr>
      <w:r>
        <w:t>人员风险：团队成员离职或合作不畅可能导致项目停滞。</w:t>
      </w:r>
    </w:p>
    <w:p>
      <w:pPr>
        <w:pStyle w:val="ListBullet"/>
      </w:pPr>
      <w:r>
        <w:t>应对措施：定期评估项目进展，及时调整方案；加强团队沟通，提高协作效率；建立备份方案，降低风险影响。</w:t>
      </w:r>
    </w:p>
    <w:p>
      <w:r>
        <w:br/>
      </w:r>
    </w:p>
    <w:p>
      <w:pPr>
        <w:pStyle w:val="Heading4"/>
      </w:pPr>
      <w:r>
        <w:t>10. 附件</w:t>
      </w:r>
    </w:p>
    <w:p>
      <w:r>
        <w:br/>
      </w:r>
    </w:p>
    <w:p>
      <w:pPr>
        <w:pStyle w:val="ListBullet"/>
      </w:pPr>
      <w:r>
        <w:t>需求规格说明书</w:t>
      </w:r>
    </w:p>
    <w:p>
      <w:pPr>
        <w:pStyle w:val="ListBullet"/>
      </w:pPr>
      <w:r>
        <w:t>界面设计图</w:t>
      </w:r>
    </w:p>
    <w:p>
      <w:pPr>
        <w:pStyle w:val="ListBullet"/>
      </w:pPr>
      <w:r>
        <w:t>测试用例文档</w:t>
      </w:r>
    </w:p>
    <w:p>
      <w:r>
        <w:br/>
      </w:r>
    </w:p>
    <w:p>
      <w:r>
        <w:br/>
      </w:r>
    </w:p>
    <w:p>
      <w:r>
        <w:t>以上是微信小程序的需求文档，希望对您的项目有所帮助。如果有任何问题或需要进一步细化的内容，请随时联系。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