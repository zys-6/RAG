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创建一份需求文档是开发任何软件或应用，包括微信小程序，的重要步骤。下面是一份简化版的需求文档模板，您可以根据自己的具体需求进行调整和补充。</w:t>
      </w:r>
    </w:p>
    <w:p>
      <w:r>
        <w:br/>
      </w:r>
    </w:p>
    <w:p>
      <w:r>
        <w:br/>
      </w:r>
    </w:p>
    <w:p>
      <w:pPr>
        <w:pStyle w:val="Heading1"/>
      </w:pPr>
      <w:r>
        <w:t>微信小程序需求文档</w:t>
      </w:r>
    </w:p>
    <w:p>
      <w:r>
        <w:br/>
      </w:r>
    </w:p>
    <w:p>
      <w:pPr>
        <w:pStyle w:val="Heading2"/>
      </w:pPr>
      <w:r>
        <w:t>1. 项目背景</w:t>
      </w:r>
    </w:p>
    <w:p>
      <w:r>
        <w:br/>
      </w:r>
    </w:p>
    <w:p>
      <w:pPr>
        <w:pStyle w:val="Heading3"/>
      </w:pPr>
      <w:r>
        <w:t>1.1 项目简介</w:t>
      </w:r>
    </w:p>
    <w:p>
      <w:r>
        <w:br/>
      </w:r>
    </w:p>
    <w:p>
      <w:r>
        <w:t>简要介绍小程序的目的、目标用户群体、预期解决的问题或提供的服务等。</w:t>
      </w:r>
    </w:p>
    <w:p>
      <w:r>
        <w:br/>
      </w:r>
    </w:p>
    <w:p>
      <w:pPr>
        <w:pStyle w:val="Heading3"/>
      </w:pPr>
      <w:r>
        <w:t>1.2 开发目的</w:t>
      </w:r>
    </w:p>
    <w:p>
      <w:r>
        <w:br/>
      </w:r>
    </w:p>
    <w:p>
      <w:r>
        <w:t>明确开发此小程序的主要目的，例如提升用户体验、增加用户粘性、提供便捷服务等。</w:t>
      </w:r>
    </w:p>
    <w:p>
      <w:r>
        <w:br/>
      </w:r>
    </w:p>
    <w:p>
      <w:pPr>
        <w:pStyle w:val="Heading2"/>
      </w:pPr>
      <w:r>
        <w:t>2. 功能需求</w:t>
      </w:r>
    </w:p>
    <w:p>
      <w:r>
        <w:br/>
      </w:r>
    </w:p>
    <w:p>
      <w:pPr>
        <w:pStyle w:val="Heading3"/>
      </w:pPr>
      <w:r>
        <w:t>2.1 用户管理</w:t>
      </w:r>
    </w:p>
    <w:p>
      <w:r>
        <w:br/>
      </w:r>
    </w:p>
    <w:p>
      <w:pPr>
        <w:pStyle w:val="ListBullet"/>
      </w:pPr>
      <w:r>
        <w:t>注册/登录：支持手机号、微信授权等方式注册登录。</w:t>
      </w:r>
    </w:p>
    <w:p>
      <w:pPr>
        <w:pStyle w:val="ListBullet"/>
      </w:pPr>
      <w:r>
        <w:t>个人信息：允许用户编辑个人资料，如头像、昵称等。</w:t>
      </w:r>
    </w:p>
    <w:p>
      <w:pPr>
        <w:pStyle w:val="ListBullet"/>
      </w:pPr>
      <w:r>
        <w:t>安全设置：提供修改密码、绑定手机号等功能。</w:t>
      </w:r>
    </w:p>
    <w:p>
      <w:r>
        <w:br/>
      </w:r>
    </w:p>
    <w:p>
      <w:pPr>
        <w:pStyle w:val="Heading3"/>
      </w:pPr>
      <w:r>
        <w:t>2.2 内容管理</w:t>
      </w:r>
    </w:p>
    <w:p>
      <w:r>
        <w:br/>
      </w:r>
    </w:p>
    <w:p>
      <w:pPr>
        <w:pStyle w:val="ListBullet"/>
      </w:pPr>
      <w:r>
        <w:t>内容发布：用户可以发布文字、图片、视频等形式的内容。</w:t>
      </w:r>
    </w:p>
    <w:p>
      <w:pPr>
        <w:pStyle w:val="ListBullet"/>
      </w:pPr>
      <w:r>
        <w:t>内容浏览：用户可以浏览其他用户发布的内容，支持按时间、热度等排序。</w:t>
      </w:r>
    </w:p>
    <w:p>
      <w:pPr>
        <w:pStyle w:val="ListBullet"/>
      </w:pPr>
      <w:r>
        <w:t>评论互动：用户可以对内容进行评论、点赞等互动操作。</w:t>
      </w:r>
    </w:p>
    <w:p>
      <w:r>
        <w:br/>
      </w:r>
    </w:p>
    <w:p>
      <w:pPr>
        <w:pStyle w:val="Heading3"/>
      </w:pPr>
      <w:r>
        <w:t>2.3 服务功能</w:t>
      </w:r>
    </w:p>
    <w:p>
      <w:r>
        <w:br/>
      </w:r>
    </w:p>
    <w:p>
      <w:r>
        <w:t>根据小程序的具体定位，可能包括但不限于：</w:t>
        <w:br/>
        <w:t>- 在线购物：展示商品信息，支持下单购买。</w:t>
        <w:br/>
        <w:t>- 预约服务：提供服务预约功能，如预约医生、预约车辆等。</w:t>
        <w:br/>
        <w:t>- 信息查询：提供特定信息的查询服务，如天气、新闻等。</w:t>
      </w:r>
    </w:p>
    <w:p>
      <w:r>
        <w:br/>
      </w:r>
    </w:p>
    <w:p>
      <w:pPr>
        <w:pStyle w:val="Heading3"/>
      </w:pPr>
      <w:r>
        <w:t>2.4 其他功能</w:t>
      </w:r>
    </w:p>
    <w:p>
      <w:r>
        <w:br/>
      </w:r>
    </w:p>
    <w:p>
      <w:pPr>
        <w:pStyle w:val="ListBullet"/>
      </w:pPr>
      <w:r>
        <w:t>搜索功能：支持关键词搜索相关内容或用户。</w:t>
      </w:r>
    </w:p>
    <w:p>
      <w:pPr>
        <w:pStyle w:val="ListBullet"/>
      </w:pPr>
      <w:r>
        <w:t>消息通知：支持系统消息、私信等功能。</w:t>
      </w:r>
    </w:p>
    <w:p>
      <w:pPr>
        <w:pStyle w:val="ListBullet"/>
      </w:pPr>
      <w:r>
        <w:t>设置选项：提供个性化设置，如消息提醒设置、隐私设置等。</w:t>
      </w:r>
    </w:p>
    <w:p>
      <w:r>
        <w:br/>
      </w:r>
    </w:p>
    <w:p>
      <w:pPr>
        <w:pStyle w:val="Heading2"/>
      </w:pPr>
      <w:r>
        <w:t>3. 技术需求</w:t>
      </w:r>
    </w:p>
    <w:p>
      <w:r>
        <w:br/>
      </w:r>
    </w:p>
    <w:p>
      <w:pPr>
        <w:pStyle w:val="Heading3"/>
      </w:pPr>
      <w:r>
        <w:t>3.1 开发平台</w:t>
      </w:r>
    </w:p>
    <w:p>
      <w:r>
        <w:br/>
      </w:r>
    </w:p>
    <w:p>
      <w:pPr>
        <w:pStyle w:val="ListBullet"/>
      </w:pPr>
      <w:r>
        <w:t>微信小程序开发工具</w:t>
      </w:r>
    </w:p>
    <w:p>
      <w:pPr>
        <w:pStyle w:val="ListBullet"/>
      </w:pPr>
      <w:r>
        <w:t>服务器端技术栈（如Node.js、Python等）</w:t>
      </w:r>
    </w:p>
    <w:p>
      <w:r>
        <w:br/>
      </w:r>
    </w:p>
    <w:p>
      <w:pPr>
        <w:pStyle w:val="Heading3"/>
      </w:pPr>
      <w:r>
        <w:t>3.2 数据库设计</w:t>
      </w:r>
    </w:p>
    <w:p>
      <w:r>
        <w:br/>
      </w:r>
    </w:p>
    <w:p>
      <w:r>
        <w:t>简述数据库表结构设计，包括用户表、内容表、评论表等。</w:t>
      </w:r>
    </w:p>
    <w:p>
      <w:r>
        <w:br/>
      </w:r>
    </w:p>
    <w:p>
      <w:pPr>
        <w:pStyle w:val="Heading3"/>
      </w:pPr>
      <w:r>
        <w:t>3.3 安全性要求</w:t>
      </w:r>
    </w:p>
    <w:p>
      <w:r>
        <w:br/>
      </w:r>
    </w:p>
    <w:p>
      <w:pPr>
        <w:pStyle w:val="ListBullet"/>
      </w:pPr>
      <w:r>
        <w:t>数据加密传输</w:t>
      </w:r>
    </w:p>
    <w:p>
      <w:pPr>
        <w:pStyle w:val="ListBullet"/>
      </w:pPr>
      <w:r>
        <w:t>用户隐私保护措施</w:t>
      </w:r>
    </w:p>
    <w:p>
      <w:pPr>
        <w:pStyle w:val="ListBullet"/>
      </w:pPr>
      <w:r>
        <w:t>防止SQL注入等安全漏洞</w:t>
      </w:r>
    </w:p>
    <w:p>
      <w:r>
        <w:br/>
      </w:r>
    </w:p>
    <w:p>
      <w:pPr>
        <w:pStyle w:val="Heading2"/>
      </w:pPr>
      <w:r>
        <w:t>4. 设计需求</w:t>
      </w:r>
    </w:p>
    <w:p>
      <w:r>
        <w:br/>
      </w:r>
    </w:p>
    <w:p>
      <w:pPr>
        <w:pStyle w:val="Heading3"/>
      </w:pPr>
      <w:r>
        <w:t>4.1 UI设计</w:t>
      </w:r>
    </w:p>
    <w:p>
      <w:r>
        <w:br/>
      </w:r>
    </w:p>
    <w:p>
      <w:pPr>
        <w:pStyle w:val="ListBullet"/>
      </w:pPr>
      <w:r>
        <w:t>风格定位：简洁、友好</w:t>
      </w:r>
    </w:p>
    <w:p>
      <w:pPr>
        <w:pStyle w:val="ListBullet"/>
      </w:pPr>
      <w:r>
        <w:t>颜色方案：主色调、辅助色等</w:t>
      </w:r>
    </w:p>
    <w:p>
      <w:pPr>
        <w:pStyle w:val="ListBullet"/>
      </w:pPr>
      <w:r>
        <w:t>字体选择：标题、正文等字体样式</w:t>
      </w:r>
    </w:p>
    <w:p>
      <w:r>
        <w:br/>
      </w:r>
    </w:p>
    <w:p>
      <w:pPr>
        <w:pStyle w:val="Heading3"/>
      </w:pPr>
      <w:r>
        <w:t>4.2 交互设计</w:t>
      </w:r>
    </w:p>
    <w:p>
      <w:r>
        <w:br/>
      </w:r>
    </w:p>
    <w:p>
      <w:pPr>
        <w:pStyle w:val="ListBullet"/>
      </w:pPr>
      <w:r>
        <w:t>导航结构：底部导航、顶部导航等</w:t>
      </w:r>
    </w:p>
    <w:p>
      <w:pPr>
        <w:pStyle w:val="ListBullet"/>
      </w:pPr>
      <w:r>
        <w:t>操作反馈：点击、滑动等操作的视觉反馈</w:t>
      </w:r>
    </w:p>
    <w:p>
      <w:r>
        <w:br/>
      </w:r>
    </w:p>
    <w:p>
      <w:pPr>
        <w:pStyle w:val="Heading2"/>
      </w:pPr>
      <w:r>
        <w:t>5. 测试需求</w:t>
      </w:r>
    </w:p>
    <w:p>
      <w:r>
        <w:br/>
      </w:r>
    </w:p>
    <w:p>
      <w:pPr>
        <w:pStyle w:val="Heading3"/>
      </w:pPr>
      <w:r>
        <w:t>5.1 功能测试</w:t>
      </w:r>
    </w:p>
    <w:p>
      <w:r>
        <w:br/>
      </w:r>
    </w:p>
    <w:p>
      <w:r>
        <w:t>确保所有功能正常运行，无明显BUG。</w:t>
      </w:r>
    </w:p>
    <w:p>
      <w:r>
        <w:br/>
      </w:r>
    </w:p>
    <w:p>
      <w:pPr>
        <w:pStyle w:val="Heading3"/>
      </w:pPr>
      <w:r>
        <w:t>5.2 性能测试</w:t>
      </w:r>
    </w:p>
    <w:p>
      <w:r>
        <w:br/>
      </w:r>
    </w:p>
    <w:p>
      <w:r>
        <w:t>测试小程序在不同网络环境下的响应速度和稳定性。</w:t>
      </w:r>
    </w:p>
    <w:p>
      <w:r>
        <w:br/>
      </w:r>
    </w:p>
    <w:p>
      <w:pPr>
        <w:pStyle w:val="Heading3"/>
      </w:pPr>
      <w:r>
        <w:t>5.3 兼容性测试</w:t>
      </w:r>
    </w:p>
    <w:p>
      <w:r>
        <w:br/>
      </w:r>
    </w:p>
    <w:p>
      <w:r>
        <w:t>确保小程序在不同版本的微信客户端上均能正常运行。</w:t>
      </w:r>
    </w:p>
    <w:p>
      <w:r>
        <w:br/>
      </w:r>
    </w:p>
    <w:p>
      <w:pPr>
        <w:pStyle w:val="Heading2"/>
      </w:pPr>
      <w:r>
        <w:t>6. 项目计划</w:t>
      </w:r>
    </w:p>
    <w:p>
      <w:r>
        <w:br/>
      </w:r>
    </w:p>
    <w:p>
      <w:pPr>
        <w:pStyle w:val="Heading3"/>
      </w:pPr>
      <w:r>
        <w:t>6.1 时间表</w:t>
      </w:r>
    </w:p>
    <w:p>
      <w:r>
        <w:br/>
      </w:r>
    </w:p>
    <w:p>
      <w:r>
        <w:t>列出关键里程碑及预计完成时间。</w:t>
      </w:r>
    </w:p>
    <w:p>
      <w:r>
        <w:br/>
      </w:r>
    </w:p>
    <w:p>
      <w:pPr>
        <w:pStyle w:val="Heading3"/>
      </w:pPr>
      <w:r>
        <w:t>6.2 团队分工</w:t>
      </w:r>
    </w:p>
    <w:p>
      <w:r>
        <w:br/>
      </w:r>
    </w:p>
    <w:p>
      <w:r>
        <w:t>明确项目团队成员及其职责。</w:t>
      </w:r>
    </w:p>
    <w:p>
      <w:r>
        <w:br/>
      </w:r>
    </w:p>
    <w:p>
      <w:pPr>
        <w:pStyle w:val="Heading2"/>
      </w:pPr>
      <w:r>
        <w:t>7. 预算估算</w:t>
      </w:r>
    </w:p>
    <w:p>
      <w:r>
        <w:br/>
      </w:r>
    </w:p>
    <w:p>
      <w:r>
        <w:t>根据项目规模和技术难度，初步估算项目成本。</w:t>
      </w:r>
    </w:p>
    <w:p>
      <w:r>
        <w:br/>
      </w:r>
    </w:p>
    <w:p>
      <w:r>
        <w:br/>
      </w:r>
    </w:p>
    <w:p>
      <w:r>
        <w:t>请根据您的具体需求调整上述内容。希望这份文档能够帮助您更好地规划和实施微信小程序的开发工作。如果有更具体的功能需求或其他方面的需求，建议进一步细化相关部分。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