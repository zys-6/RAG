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随着移动互联网的快速发展，微信小程序因其便捷性和广泛的用户基础，成为企业和服务提供商的重要平台。本项目旨在开发一款功能丰富、用户体验良好的微信小程序，以满足用户在特定场景下的需求。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用户目标：提供便捷的服务，提升用户体验，增加用户粘性。</w:t>
      </w:r>
    </w:p>
    <w:p>
      <w:pPr>
        <w:pStyle w:val="ListBullet"/>
      </w:pPr>
      <w:r>
        <w:t>业务目标：通过小程序增加品牌曝光度，提高用户转化率，实现业务增长。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注册与登录：支持微信授权登录，用户可以使用微信账号快速注册和登录。</w:t>
      </w:r>
    </w:p>
    <w:p>
      <w:pPr>
        <w:pStyle w:val="ListBullet"/>
      </w:pPr>
      <w:r>
        <w:t>个人资料：用户可以编辑和查看个人资料，包括头像、昵称、手机号等。</w:t>
      </w:r>
    </w:p>
    <w:p>
      <w:pPr>
        <w:pStyle w:val="ListBullet"/>
      </w:pPr>
      <w:r>
        <w:t>消息通知：用户可以接收系统消息和订单通知。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轮播图：展示最新活动和推荐内容。</w:t>
      </w:r>
    </w:p>
    <w:p>
      <w:pPr>
        <w:pStyle w:val="ListBullet"/>
      </w:pPr>
      <w:r>
        <w:t>导航栏：提供主要功能的快速入口，如首页、分类、购物车、个人中心等。</w:t>
      </w:r>
    </w:p>
    <w:p>
      <w:pPr>
        <w:pStyle w:val="ListBullet"/>
      </w:pPr>
      <w:r>
        <w:t>推荐内容：根据用户偏好推荐相关内容。</w:t>
      </w:r>
    </w:p>
    <w:p>
      <w:r>
        <w:br/>
      </w:r>
    </w:p>
    <w:p>
      <w:pPr>
        <w:pStyle w:val="Heading5"/>
      </w:pPr>
      <w:r>
        <w:t>3.3 商品管理</w:t>
      </w:r>
    </w:p>
    <w:p>
      <w:r>
        <w:br/>
      </w:r>
    </w:p>
    <w:p>
      <w:pPr>
        <w:pStyle w:val="ListBullet"/>
      </w:pPr>
      <w:r>
        <w:t>商品列表：展示商品列表，支持分类筛选和搜索功能。</w:t>
      </w:r>
    </w:p>
    <w:p>
      <w:pPr>
        <w:pStyle w:val="ListBullet"/>
      </w:pPr>
      <w:r>
        <w:t>商品详情：展示商品详细信息，包括图片、价格、描述、评价等。</w:t>
      </w:r>
    </w:p>
    <w:p>
      <w:pPr>
        <w:pStyle w:val="ListBullet"/>
      </w:pPr>
      <w:r>
        <w:t>购物车：用户可以将商品加入购物车，管理购物车中的商品。</w:t>
      </w:r>
    </w:p>
    <w:p>
      <w:r>
        <w:br/>
      </w:r>
    </w:p>
    <w:p>
      <w:pPr>
        <w:pStyle w:val="Heading5"/>
      </w:pPr>
      <w:r>
        <w:t>3.4 订单管理</w:t>
      </w:r>
    </w:p>
    <w:p>
      <w:r>
        <w:br/>
      </w:r>
    </w:p>
    <w:p>
      <w:pPr>
        <w:pStyle w:val="ListBullet"/>
      </w:pPr>
      <w:r>
        <w:t>下单：用户可以提交订单，选择支付方式。</w:t>
      </w:r>
    </w:p>
    <w:p>
      <w:pPr>
        <w:pStyle w:val="ListBullet"/>
      </w:pPr>
      <w:r>
        <w:t>订单列表：用户可以查看历史订单和当前订单状态。</w:t>
      </w:r>
    </w:p>
    <w:p>
      <w:pPr>
        <w:pStyle w:val="ListBullet"/>
      </w:pPr>
      <w:r>
        <w:t>订单详情：展示订单详细信息，包括商品列表、总价、支付状态等。</w:t>
      </w:r>
    </w:p>
    <w:p>
      <w:r>
        <w:br/>
      </w:r>
    </w:p>
    <w:p>
      <w:pPr>
        <w:pStyle w:val="Heading5"/>
      </w:pPr>
      <w:r>
        <w:t>3.5 支付功能</w:t>
      </w:r>
    </w:p>
    <w:p>
      <w:r>
        <w:br/>
      </w:r>
    </w:p>
    <w:p>
      <w:pPr>
        <w:pStyle w:val="ListBullet"/>
      </w:pPr>
      <w:r>
        <w:t>支付方式：支持微信支付。</w:t>
      </w:r>
    </w:p>
    <w:p>
      <w:pPr>
        <w:pStyle w:val="ListBullet"/>
      </w:pPr>
      <w:r>
        <w:t>支付结果：支付成功后，显示支付结果并更新订单状态。</w:t>
      </w:r>
    </w:p>
    <w:p>
      <w:r>
        <w:br/>
      </w:r>
    </w:p>
    <w:p>
      <w:pPr>
        <w:pStyle w:val="Heading5"/>
      </w:pPr>
      <w:r>
        <w:t>3.6 评价系统</w:t>
      </w:r>
    </w:p>
    <w:p>
      <w:r>
        <w:br/>
      </w:r>
    </w:p>
    <w:p>
      <w:pPr>
        <w:pStyle w:val="ListBullet"/>
      </w:pPr>
      <w:r>
        <w:t>商品评价：用户可以对购买的商品进行评价，包括评分和文字评价。</w:t>
      </w:r>
    </w:p>
    <w:p>
      <w:pPr>
        <w:pStyle w:val="ListBullet"/>
      </w:pPr>
      <w:r>
        <w:t>评价展示：展示其他用户的评价，帮助其他用户做出购买决策。</w:t>
      </w:r>
    </w:p>
    <w:p>
      <w:r>
        <w:br/>
      </w:r>
    </w:p>
    <w:p>
      <w:pPr>
        <w:pStyle w:val="Heading5"/>
      </w:pPr>
      <w:r>
        <w:t>3.7 客服系统</w:t>
      </w:r>
    </w:p>
    <w:p>
      <w:r>
        <w:br/>
      </w:r>
    </w:p>
    <w:p>
      <w:pPr>
        <w:pStyle w:val="ListBullet"/>
      </w:pPr>
      <w:r>
        <w:t>在线客服：提供在线客服功能，用户可以与客服人员进行实时沟通。</w:t>
      </w:r>
    </w:p>
    <w:p>
      <w:pPr>
        <w:pStyle w:val="ListBullet"/>
      </w:pPr>
      <w:r>
        <w:t>常见问题：提供常见问题的解答，帮助用户解决问题。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开发框架：使用微信小程序官方开发框架。</w:t>
      </w:r>
    </w:p>
    <w:p>
      <w:pPr>
        <w:pStyle w:val="ListBullet"/>
      </w:pPr>
      <w:r>
        <w:t>后端技术：使用Node.js + Express作为后端框架，MongoDB作为数据库。</w:t>
      </w:r>
    </w:p>
    <w:p>
      <w:pPr>
        <w:pStyle w:val="ListBullet"/>
      </w:pPr>
      <w:r>
        <w:t>前端技术：使用WXML、WXSS、JavaScript进行前端开发。</w:t>
      </w:r>
    </w:p>
    <w:p>
      <w:pPr>
        <w:pStyle w:val="ListBullet"/>
      </w:pPr>
      <w:r>
        <w:t>接口设计：设计RESTful API，确保前后端数据交互的高效和安全。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数据加密：对敏感数据进行加密处理，确保数据安全。</w:t>
      </w:r>
    </w:p>
    <w:p>
      <w:pPr>
        <w:pStyle w:val="ListBullet"/>
      </w:pPr>
      <w:r>
        <w:t>权限管理：对不同用户角色进行权限管理，确保数据访问的安全性。</w:t>
      </w:r>
    </w:p>
    <w:p>
      <w:pPr>
        <w:pStyle w:val="ListBullet"/>
      </w:pPr>
      <w:r>
        <w:t>防刷机制：防止恶意刷单和刷评论，确保业务的正常运行。</w:t>
      </w:r>
    </w:p>
    <w:p>
      <w:r>
        <w:br/>
      </w:r>
    </w:p>
    <w:p>
      <w:pPr>
        <w:pStyle w:val="Heading4"/>
      </w:pPr>
      <w:r>
        <w:t>6. 性能需求</w:t>
      </w:r>
    </w:p>
    <w:p>
      <w:r>
        <w:br/>
      </w:r>
    </w:p>
    <w:p>
      <w:pPr>
        <w:pStyle w:val="ListBullet"/>
      </w:pPr>
      <w:r>
        <w:t>响应时间：页面加载和数据请求的响应时间不超过3秒。</w:t>
      </w:r>
    </w:p>
    <w:p>
      <w:pPr>
        <w:pStyle w:val="ListBullet"/>
      </w:pPr>
      <w:r>
        <w:t>并发处理：支持高并发访问，确保系统稳定运行。</w:t>
      </w:r>
    </w:p>
    <w:p>
      <w:r>
        <w:br/>
      </w:r>
    </w:p>
    <w:p>
      <w:pPr>
        <w:pStyle w:val="Heading4"/>
      </w:pPr>
      <w:r>
        <w:t>7. 测试需求</w:t>
      </w:r>
    </w:p>
    <w:p>
      <w:r>
        <w:br/>
      </w:r>
    </w:p>
    <w:p>
      <w:pPr>
        <w:pStyle w:val="ListBullet"/>
      </w:pPr>
      <w:r>
        <w:t>功能测试：确保所有功能正常运行，无明显bug。</w:t>
      </w:r>
    </w:p>
    <w:p>
      <w:pPr>
        <w:pStyle w:val="ListBullet"/>
      </w:pPr>
      <w:r>
        <w:t>性能测试：测试系统在高并发情况下的性能表现。</w:t>
      </w:r>
    </w:p>
    <w:p>
      <w:pPr>
        <w:pStyle w:val="ListBullet"/>
      </w:pPr>
      <w:r>
        <w:t>安全测试：测试系统的安全性，确保数据不被非法访问。</w:t>
      </w:r>
    </w:p>
    <w:p>
      <w:r>
        <w:br/>
      </w:r>
    </w:p>
    <w:p>
      <w:pPr>
        <w:pStyle w:val="Heading4"/>
      </w:pPr>
      <w:r>
        <w:t>8. 项目时间表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4"/>
      </w:pPr>
      <w:r>
        <w:t>9.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后端开发：负责后端逻辑和接口开发。</w:t>
      </w:r>
    </w:p>
    <w:p>
      <w:pPr>
        <w:pStyle w:val="ListBullet"/>
      </w:pPr>
      <w:r>
        <w:t>测试工程师：负责功能测试和性能测试。</w:t>
      </w:r>
    </w:p>
    <w:p>
      <w:r>
        <w:br/>
      </w:r>
    </w:p>
    <w:p>
      <w:pPr>
        <w:pStyle w:val="Heading4"/>
      </w:pPr>
      <w:r>
        <w:t>10. 附件</w:t>
      </w:r>
    </w:p>
    <w:p>
      <w:r>
        <w:br/>
      </w:r>
    </w:p>
    <w:p>
      <w:pPr>
        <w:pStyle w:val="ListBullet"/>
      </w:pPr>
      <w:r>
        <w:t>需求分析文档</w:t>
      </w:r>
    </w:p>
    <w:p>
      <w:pPr>
        <w:pStyle w:val="ListBullet"/>
      </w:pPr>
      <w:r>
        <w:t>设计文档</w:t>
      </w:r>
    </w:p>
    <w:p>
      <w:pPr>
        <w:pStyle w:val="ListBullet"/>
      </w:pPr>
      <w:r>
        <w:t>开发文档</w:t>
      </w:r>
    </w:p>
    <w:p>
      <w:pPr>
        <w:pStyle w:val="ListBullet"/>
      </w:pPr>
      <w:r>
        <w:t>测试报告</w:t>
      </w:r>
    </w:p>
    <w:p>
      <w:r>
        <w:br/>
      </w:r>
    </w:p>
    <w:p>
      <w:pPr>
        <w:pStyle w:val="Heading3"/>
      </w:pPr>
      <w:r>
        <w:t>结语</w:t>
      </w:r>
    </w:p>
    <w:p>
      <w:r>
        <w:br/>
      </w:r>
    </w:p>
    <w:p>
      <w:r>
        <w:t xml:space="preserve">本需求文档详细描述了微信小程序的开发需求，包括功能、技术、安全、性能和测试等方面。希望项目团队能够按照文档的要求，高效、高质量地完成项目开发。如有任何疑问或建议，请及时沟通。 </w:t>
      </w:r>
    </w:p>
    <w:p>
      <w:r>
        <w:br/>
      </w:r>
    </w:p>
    <w:p>
      <w:r>
        <w:br/>
      </w:r>
    </w:p>
    <w:p>
      <w:r>
        <w:t>希望这份需求文档能够帮助你顺利推进项目。如果有任何进一步的需求或修改，请随时告知。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