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发展，小程序因其轻量级、无需安装、即用即走的特点，受到了广大用户的喜爱。本项目旨在开发一款功能完善、用户体验良好的微信小程序，以满足特定用户群体的需求，提升用户的生活质量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提供便捷的服务，简化用户操作流程。</w:t>
      </w:r>
    </w:p>
    <w:p>
      <w:pPr>
        <w:pStyle w:val="ListBullet"/>
      </w:pPr>
      <w:r>
        <w:t>优化用户体验，提高用户满意度。</w:t>
      </w:r>
    </w:p>
    <w:p>
      <w:pPr>
        <w:pStyle w:val="ListBullet"/>
      </w:pPr>
      <w:r>
        <w:t>增强用户粘性，扩大用户基础。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个人信息管理：允许用户修改昵称、头像等基本信息。</w:t>
      </w:r>
    </w:p>
    <w:p>
      <w:pPr>
        <w:pStyle w:val="ListBullet"/>
      </w:pPr>
      <w:r>
        <w:t>账号安全：提供密码修改、绑定手机号等功能，保障用户信息安全。</w:t>
      </w:r>
    </w:p>
    <w:p>
      <w:r>
        <w:br/>
      </w:r>
    </w:p>
    <w:p>
      <w:pPr>
        <w:pStyle w:val="Heading3"/>
      </w:pPr>
      <w:r>
        <w:t>3.2 内容展示</w:t>
      </w:r>
    </w:p>
    <w:p>
      <w:r>
        <w:br/>
      </w:r>
    </w:p>
    <w:p>
      <w:pPr>
        <w:pStyle w:val="ListBullet"/>
      </w:pPr>
      <w:r>
        <w:t>首页推荐：根据用户喜好和行为数据，智能推荐相关内容。</w:t>
      </w:r>
    </w:p>
    <w:p>
      <w:pPr>
        <w:pStyle w:val="ListBullet"/>
      </w:pPr>
      <w:r>
        <w:t>分类浏览：设置多个分类，方便用户根据兴趣浏览内容。</w:t>
      </w:r>
    </w:p>
    <w:p>
      <w:pPr>
        <w:pStyle w:val="ListBullet"/>
      </w:pPr>
      <w:r>
        <w:t>搜索功能：支持关键词搜索，帮助用户快速找到所需信息。</w:t>
      </w:r>
    </w:p>
    <w:p>
      <w:r>
        <w:br/>
      </w:r>
    </w:p>
    <w:p>
      <w:pPr>
        <w:pStyle w:val="Heading3"/>
      </w:pPr>
      <w:r>
        <w:t>3.3 互动交流</w:t>
      </w:r>
    </w:p>
    <w:p>
      <w:r>
        <w:br/>
      </w:r>
    </w:p>
    <w:p>
      <w:pPr>
        <w:pStyle w:val="ListBullet"/>
      </w:pPr>
      <w:r>
        <w:t>评论系统：用户可以对内容进行评论，增加互动性。</w:t>
      </w:r>
    </w:p>
    <w:p>
      <w:pPr>
        <w:pStyle w:val="ListBullet"/>
      </w:pPr>
      <w:r>
        <w:t>点赞与分享：支持用户为内容点赞，并分享到朋友圈或微信好友。</w:t>
      </w:r>
    </w:p>
    <w:p>
      <w:pPr>
        <w:pStyle w:val="ListBullet"/>
      </w:pPr>
      <w:r>
        <w:t>私信功能：用户之间可以发送私信，促进用户间的交流。</w:t>
      </w:r>
    </w:p>
    <w:p>
      <w:r>
        <w:br/>
      </w:r>
    </w:p>
    <w:p>
      <w:pPr>
        <w:pStyle w:val="Heading3"/>
      </w:pPr>
      <w:r>
        <w:t>3.4 个性化设置</w:t>
      </w:r>
    </w:p>
    <w:p>
      <w:r>
        <w:br/>
      </w:r>
    </w:p>
    <w:p>
      <w:pPr>
        <w:pStyle w:val="ListBullet"/>
      </w:pPr>
      <w:r>
        <w:t>主题切换：提供多种主题风格供用户选择，满足个性化需求。</w:t>
      </w:r>
    </w:p>
    <w:p>
      <w:pPr>
        <w:pStyle w:val="ListBullet"/>
      </w:pPr>
      <w:r>
        <w:t>字体大小调整：允许用户根据需要调整字体大小，提高阅读体验。</w:t>
      </w:r>
    </w:p>
    <w:p>
      <w:r>
        <w:br/>
      </w:r>
    </w:p>
    <w:p>
      <w:pPr>
        <w:pStyle w:val="Heading3"/>
      </w:pPr>
      <w:r>
        <w:t>3.5 其他功能</w:t>
      </w:r>
    </w:p>
    <w:p>
      <w:r>
        <w:br/>
      </w:r>
    </w:p>
    <w:p>
      <w:pPr>
        <w:pStyle w:val="ListBullet"/>
      </w:pPr>
      <w:r>
        <w:t>通知提醒：对于重要信息或更新，通过消息通知提醒用户。</w:t>
      </w:r>
    </w:p>
    <w:p>
      <w:pPr>
        <w:pStyle w:val="ListBullet"/>
      </w:pPr>
      <w:r>
        <w:t>帮助中心：提供常见问题解答，帮助用户解决使用过程中遇到的问题。</w:t>
      </w:r>
    </w:p>
    <w:p>
      <w:pPr>
        <w:pStyle w:val="ListBullet"/>
      </w:pPr>
      <w:r>
        <w:t>意见反馈：设置意见反馈入口，收集用户建议，持续优化产品。</w:t>
      </w:r>
    </w:p>
    <w:p>
      <w:r>
        <w:br/>
      </w:r>
    </w:p>
    <w:p>
      <w:pPr>
        <w:pStyle w:val="Heading2"/>
      </w:pPr>
      <w:r>
        <w:t>4. 技术需求</w:t>
      </w:r>
    </w:p>
    <w:p>
      <w:r>
        <w:br/>
      </w:r>
    </w:p>
    <w:p>
      <w:pPr>
        <w:pStyle w:val="ListBullet"/>
      </w:pPr>
      <w:r>
        <w:t>前端开发：采用微信小程序框架，使用WXML、WXSS、JavaScript等技术进行开发。</w:t>
      </w:r>
    </w:p>
    <w:p>
      <w:pPr>
        <w:pStyle w:val="ListBullet"/>
      </w:pPr>
      <w:r>
        <w:t>后端支持：搭建稳定的服务器，处理数据存储、用户认证等后端逻辑。</w:t>
      </w:r>
    </w:p>
    <w:p>
      <w:pPr>
        <w:pStyle w:val="ListBullet"/>
      </w:pPr>
      <w:r>
        <w:t>数据安全：确保用户数据的安全性，遵守相关法律法规。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开发阶段：3个月</w:t>
      </w:r>
    </w:p>
    <w:p>
      <w:pPr>
        <w:pStyle w:val="ListBullet"/>
      </w:pPr>
      <w:r>
        <w:t>测试与优化：1个月</w:t>
      </w:r>
    </w:p>
    <w:p>
      <w:pPr>
        <w:pStyle w:val="ListBullet"/>
      </w:pPr>
      <w:r>
        <w:t>上线准备：1周</w:t>
      </w:r>
    </w:p>
    <w:p>
      <w:pPr>
        <w:pStyle w:val="ListBullet"/>
      </w:pPr>
      <w:r>
        <w:t>正式上线：预计5个月后</w:t>
      </w:r>
    </w:p>
    <w:p>
      <w:r>
        <w:br/>
      </w:r>
    </w:p>
    <w:p>
      <w:pPr>
        <w:pStyle w:val="Heading2"/>
      </w:pPr>
      <w:r>
        <w:t>6. 预算与资源</w:t>
      </w:r>
    </w:p>
    <w:p>
      <w:r>
        <w:br/>
      </w:r>
    </w:p>
    <w:p>
      <w:pPr>
        <w:pStyle w:val="ListBullet"/>
      </w:pPr>
      <w:r>
        <w:t>开发成本：根据具体功能模块评估，预计总成本为XX万元。</w:t>
      </w:r>
    </w:p>
    <w:p>
      <w:pPr>
        <w:pStyle w:val="ListBullet"/>
      </w:pPr>
      <w:r>
        <w:t>人力资源：需要前端开发工程师2名、后端开发工程师2名、UI设计师1名、产品经理1名。</w:t>
      </w:r>
    </w:p>
    <w:p>
      <w:r>
        <w:br/>
      </w:r>
    </w:p>
    <w:p>
      <w:pPr>
        <w:pStyle w:val="Heading2"/>
      </w:pPr>
      <w:r>
        <w:t>7. 风险评估</w:t>
      </w:r>
    </w:p>
    <w:p>
      <w:r>
        <w:br/>
      </w:r>
    </w:p>
    <w:p>
      <w:pPr>
        <w:pStyle w:val="ListBullet"/>
      </w:pPr>
      <w:r>
        <w:t>技术风险：技术选型不当或技术难题可能导致项目延期。</w:t>
      </w:r>
    </w:p>
    <w:p>
      <w:pPr>
        <w:pStyle w:val="ListBullet"/>
      </w:pPr>
      <w:r>
        <w:t>市场风险：市场需求变化快，需持续关注市场动态，及时调整产品方向。</w:t>
      </w:r>
    </w:p>
    <w:p>
      <w:pPr>
        <w:pStyle w:val="ListBullet"/>
      </w:pPr>
      <w:r>
        <w:t>运营风险：用户增长缓慢，需加强市场推广和用户运营。</w:t>
      </w:r>
    </w:p>
    <w:p>
      <w:r>
        <w:br/>
      </w:r>
    </w:p>
    <w:p>
      <w:pPr>
        <w:pStyle w:val="Heading2"/>
      </w:pPr>
      <w:r>
        <w:t>8. 附件</w:t>
      </w:r>
    </w:p>
    <w:p>
      <w:r>
        <w:br/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用户调研报告</w:t>
      </w:r>
    </w:p>
    <w:p>
      <w:r>
        <w:br/>
      </w:r>
    </w:p>
    <w:p>
      <w:r>
        <w:br/>
      </w:r>
    </w:p>
    <w:p>
      <w:r>
        <w:t>以上是初步的需求文档，具体细节还需根据项目实际情况进一步讨论和调整。希望这份文档能够为项目的顺利推进提供参考。如果有任何疑问或建议，欢迎随时沟通。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