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随着移动互联网的快速发展，微信小程序因其便捷性和广泛的用户基础，成为企业和服务提供商的重要工具。本项目旨在开发一款微信小程序，提供便捷的服务，提升用户体验，增强用户粘性。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提供便捷的服务功能，满足用户日常需求。</w:t>
      </w:r>
    </w:p>
    <w:p>
      <w:pPr>
        <w:pStyle w:val="ListBullet"/>
      </w:pPr>
      <w:r>
        <w:t>提升用户体验，增加用户满意度。</w:t>
      </w:r>
    </w:p>
    <w:p>
      <w:pPr>
        <w:pStyle w:val="ListBullet"/>
      </w:pPr>
      <w:r>
        <w:t>增强用户粘性，提高用户活跃度和留存率。</w:t>
      </w:r>
    </w:p>
    <w:p>
      <w:pPr>
        <w:pStyle w:val="ListBullet"/>
      </w:pPr>
      <w:r>
        <w:t>通过数据分析，优化服务，提升运营效率。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注册与登录：支持微信授权登录，用户无需额外注册。</w:t>
      </w:r>
    </w:p>
    <w:p>
      <w:pPr>
        <w:pStyle w:val="ListBullet"/>
      </w:pPr>
      <w:r>
        <w:t>个人信息管理：用户可以查看和修改个人资料，包括头像、昵称、手机号等。</w:t>
      </w:r>
    </w:p>
    <w:p>
      <w:pPr>
        <w:pStyle w:val="ListBullet"/>
      </w:pPr>
      <w:r>
        <w:t>用户权限管理：区分普通用户和管理员，管理员可以进行内容审核和用户管理。</w:t>
      </w:r>
    </w:p>
    <w:p>
      <w:r>
        <w:br/>
      </w:r>
    </w:p>
    <w:p>
      <w:pPr>
        <w:pStyle w:val="Heading5"/>
      </w:pPr>
      <w:r>
        <w:t>3.2 主页</w:t>
      </w:r>
    </w:p>
    <w:p>
      <w:r>
        <w:br/>
      </w:r>
    </w:p>
    <w:p>
      <w:pPr>
        <w:pStyle w:val="ListBullet"/>
      </w:pPr>
      <w:r>
        <w:t>轮播图：展示最新活动、热门服务等信息。</w:t>
      </w:r>
    </w:p>
    <w:p>
      <w:pPr>
        <w:pStyle w:val="ListBullet"/>
      </w:pPr>
      <w:r>
        <w:t>导航栏：提供主要功能的快捷入口，如服务、消息、个人中心等。</w:t>
      </w:r>
    </w:p>
    <w:p>
      <w:pPr>
        <w:pStyle w:val="ListBullet"/>
      </w:pPr>
      <w:r>
        <w:t>推荐内容：根据用户行为和偏好，推荐相关服务和内容。</w:t>
      </w:r>
    </w:p>
    <w:p>
      <w:r>
        <w:br/>
      </w:r>
    </w:p>
    <w:p>
      <w:pPr>
        <w:pStyle w:val="Heading5"/>
      </w:pPr>
      <w:r>
        <w:t>3.3 服务功能</w:t>
      </w:r>
    </w:p>
    <w:p>
      <w:r>
        <w:br/>
      </w:r>
    </w:p>
    <w:p>
      <w:pPr>
        <w:pStyle w:val="ListBullet"/>
      </w:pPr>
      <w:r>
        <w:t>服务分类：将服务分为多个类别，如生活服务、娱乐服务、教育服务等。</w:t>
      </w:r>
    </w:p>
    <w:p>
      <w:pPr>
        <w:pStyle w:val="ListBullet"/>
      </w:pPr>
      <w:r>
        <w:t>服务详情：展示每个服务的详细信息，包括服务内容、价格、评价等。</w:t>
      </w:r>
    </w:p>
    <w:p>
      <w:pPr>
        <w:pStyle w:val="ListBullet"/>
      </w:pPr>
      <w:r>
        <w:t>在线预约：用户可以在线预约服务，选择时间、地点等。</w:t>
      </w:r>
    </w:p>
    <w:p>
      <w:pPr>
        <w:pStyle w:val="ListBullet"/>
      </w:pPr>
      <w:r>
        <w:t>支付功能：集成微信支付，支持在线支付服务费用。</w:t>
      </w:r>
    </w:p>
    <w:p>
      <w:pPr>
        <w:pStyle w:val="ListBullet"/>
      </w:pPr>
      <w:r>
        <w:t>订单管理：用户可以查看和管理自己的订单，包括订单状态、支付记录等。</w:t>
      </w:r>
    </w:p>
    <w:p>
      <w:r>
        <w:br/>
      </w:r>
    </w:p>
    <w:p>
      <w:pPr>
        <w:pStyle w:val="Heading5"/>
      </w:pPr>
      <w:r>
        <w:t>3.4 消息通知</w:t>
      </w:r>
    </w:p>
    <w:p>
      <w:r>
        <w:br/>
      </w:r>
    </w:p>
    <w:p>
      <w:pPr>
        <w:pStyle w:val="ListBullet"/>
      </w:pPr>
      <w:r>
        <w:t>系统消息：推送系统公告、活动通知等。</w:t>
      </w:r>
    </w:p>
    <w:p>
      <w:pPr>
        <w:pStyle w:val="ListBullet"/>
      </w:pPr>
      <w:r>
        <w:t>服务通知：推送服务预约确认、订单状态变更等通知。</w:t>
      </w:r>
    </w:p>
    <w:p>
      <w:pPr>
        <w:pStyle w:val="ListBullet"/>
      </w:pPr>
      <w:r>
        <w:t>消息管理：用户可以查看和管理收到的消息。</w:t>
      </w:r>
    </w:p>
    <w:p>
      <w:r>
        <w:br/>
      </w:r>
    </w:p>
    <w:p>
      <w:pPr>
        <w:pStyle w:val="Heading5"/>
      </w:pPr>
      <w:r>
        <w:t>3.5 个人中心</w:t>
      </w:r>
    </w:p>
    <w:p>
      <w:r>
        <w:br/>
      </w:r>
    </w:p>
    <w:p>
      <w:pPr>
        <w:pStyle w:val="ListBullet"/>
      </w:pPr>
      <w:r>
        <w:t>个人信息：展示用户的个人资料，支持修改。</w:t>
      </w:r>
    </w:p>
    <w:p>
      <w:pPr>
        <w:pStyle w:val="ListBullet"/>
      </w:pPr>
      <w:r>
        <w:t>我的订单：展示用户的订单记录，支持查看订单详情。</w:t>
      </w:r>
    </w:p>
    <w:p>
      <w:pPr>
        <w:pStyle w:val="ListBullet"/>
      </w:pPr>
      <w:r>
        <w:t>我的收藏：展示用户收藏的服务和内容。</w:t>
      </w:r>
    </w:p>
    <w:p>
      <w:pPr>
        <w:pStyle w:val="ListBullet"/>
      </w:pPr>
      <w:r>
        <w:t>设置：提供账号设置、通知设置等功能。</w:t>
      </w:r>
    </w:p>
    <w:p>
      <w:r>
        <w:br/>
      </w:r>
    </w:p>
    <w:p>
      <w:pPr>
        <w:pStyle w:val="Heading5"/>
      </w:pPr>
      <w:r>
        <w:t>3.6 数据分析</w:t>
      </w:r>
    </w:p>
    <w:p>
      <w:r>
        <w:br/>
      </w:r>
    </w:p>
    <w:p>
      <w:pPr>
        <w:pStyle w:val="ListBullet"/>
      </w:pPr>
      <w:r>
        <w:t>用户行为分析：记录用户的行为数据，如访问频次、停留时间等。</w:t>
      </w:r>
    </w:p>
    <w:p>
      <w:pPr>
        <w:pStyle w:val="ListBullet"/>
      </w:pPr>
      <w:r>
        <w:t>服务使用分析：统计各服务的使用情况，如预约次数、支付金额等。</w:t>
      </w:r>
    </w:p>
    <w:p>
      <w:pPr>
        <w:pStyle w:val="ListBullet"/>
      </w:pPr>
      <w:r>
        <w:t>运营数据报告：生成定期的运营数据报告，帮助优化服务。</w:t>
      </w:r>
    </w:p>
    <w:p>
      <w:r>
        <w:br/>
      </w:r>
    </w:p>
    <w:p>
      <w:pPr>
        <w:pStyle w:val="Heading4"/>
      </w:pPr>
      <w:r>
        <w:t>4. 技术需求</w:t>
      </w:r>
    </w:p>
    <w:p>
      <w:r>
        <w:br/>
      </w:r>
    </w:p>
    <w:p>
      <w:pPr>
        <w:pStyle w:val="ListBullet"/>
      </w:pPr>
      <w:r>
        <w:t>前端开发：使用微信小程序框架，支持跨平台开发。</w:t>
      </w:r>
    </w:p>
    <w:p>
      <w:pPr>
        <w:pStyle w:val="ListBullet"/>
      </w:pPr>
      <w:r>
        <w:t>后端开发：使用Node.js或Java等后端技术，提供API接口。</w:t>
      </w:r>
    </w:p>
    <w:p>
      <w:pPr>
        <w:pStyle w:val="ListBullet"/>
      </w:pPr>
      <w:r>
        <w:t>数据库：使用MySQL或MongoDB等数据库，存储用户数据和服务数据。</w:t>
      </w:r>
    </w:p>
    <w:p>
      <w:pPr>
        <w:pStyle w:val="ListBullet"/>
      </w:pPr>
      <w:r>
        <w:t>支付接口：集成微信支付接口，支持在线支付。</w:t>
      </w:r>
    </w:p>
    <w:p>
      <w:pPr>
        <w:pStyle w:val="ListBullet"/>
      </w:pPr>
      <w:r>
        <w:t>服务器：使用云服务器，确保高可用性和稳定性。</w:t>
      </w:r>
    </w:p>
    <w:p>
      <w:r>
        <w:br/>
      </w:r>
    </w:p>
    <w:p>
      <w:pPr>
        <w:pStyle w:val="Heading4"/>
      </w:pPr>
      <w:r>
        <w:t>5. 安全需求</w:t>
      </w:r>
    </w:p>
    <w:p>
      <w:r>
        <w:br/>
      </w:r>
    </w:p>
    <w:p>
      <w:pPr>
        <w:pStyle w:val="ListBullet"/>
      </w:pPr>
      <w:r>
        <w:t>数据安全：确保用户数据的安全，采用加密传输和存储。</w:t>
      </w:r>
    </w:p>
    <w:p>
      <w:pPr>
        <w:pStyle w:val="ListBullet"/>
      </w:pPr>
      <w:r>
        <w:t>权限管理：严格控制用户权限，防止未授权访问。</w:t>
      </w:r>
    </w:p>
    <w:p>
      <w:pPr>
        <w:pStyle w:val="ListBullet"/>
      </w:pPr>
      <w:r>
        <w:t>防刷机制：防止恶意刷单和刷流量行为。</w:t>
      </w:r>
    </w:p>
    <w:p>
      <w:r>
        <w:br/>
      </w:r>
    </w:p>
    <w:p>
      <w:pPr>
        <w:pStyle w:val="Heading4"/>
      </w:pPr>
      <w:r>
        <w:t>6. 项目计划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设计：2周</w:t>
      </w:r>
    </w:p>
    <w:p>
      <w:pPr>
        <w:pStyle w:val="ListBullet"/>
      </w:pPr>
      <w:r>
        <w:t>开发：8周</w:t>
      </w:r>
    </w:p>
    <w:p>
      <w:pPr>
        <w:pStyle w:val="ListBullet"/>
      </w:pPr>
      <w:r>
        <w:t>测试：2周</w:t>
      </w:r>
    </w:p>
    <w:p>
      <w:pPr>
        <w:pStyle w:val="ListBullet"/>
      </w:pPr>
      <w:r>
        <w:t>上线：1周</w:t>
      </w:r>
    </w:p>
    <w:p>
      <w:r>
        <w:br/>
      </w:r>
    </w:p>
    <w:p>
      <w:pPr>
        <w:pStyle w:val="Heading4"/>
      </w:pPr>
      <w:r>
        <w:t>7. 项目团队</w:t>
      </w:r>
    </w:p>
    <w:p>
      <w:r>
        <w:br/>
      </w:r>
    </w:p>
    <w:p>
      <w:pPr>
        <w:pStyle w:val="ListBullet"/>
      </w:pPr>
      <w:r>
        <w:t>项目经理：负责项目整体规划和协调。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前端开发：负责微信小程序的前端开发。</w:t>
      </w:r>
    </w:p>
    <w:p>
      <w:pPr>
        <w:pStyle w:val="ListBullet"/>
      </w:pPr>
      <w:r>
        <w:t>后端开发：负责后端逻辑和API接口的开发。</w:t>
      </w:r>
    </w:p>
    <w:p>
      <w:pPr>
        <w:pStyle w:val="ListBullet"/>
      </w:pPr>
      <w:r>
        <w:t>测试工程师：负责功能测试和性能测试。</w:t>
      </w:r>
    </w:p>
    <w:p>
      <w:pPr>
        <w:pStyle w:val="ListBullet"/>
      </w:pPr>
      <w:r>
        <w:t>运营人员：负责用户运营和数据分析。</w:t>
      </w:r>
    </w:p>
    <w:p>
      <w:r>
        <w:br/>
      </w:r>
    </w:p>
    <w:p>
      <w:pPr>
        <w:pStyle w:val="Heading4"/>
      </w:pPr>
      <w:r>
        <w:t>8. 附件</w:t>
      </w:r>
    </w:p>
    <w:p>
      <w:r>
        <w:br/>
      </w:r>
    </w:p>
    <w:p>
      <w:pPr>
        <w:pStyle w:val="ListBullet"/>
      </w:pPr>
      <w:r>
        <w:t>需求调研报告</w:t>
      </w:r>
    </w:p>
    <w:p>
      <w:pPr>
        <w:pStyle w:val="ListBullet"/>
      </w:pPr>
      <w:r>
        <w:t>竞品分析报告</w:t>
      </w:r>
    </w:p>
    <w:p>
      <w:pPr>
        <w:pStyle w:val="ListBullet"/>
      </w:pPr>
      <w:r>
        <w:t>原型设计图</w:t>
      </w:r>
    </w:p>
    <w:p>
      <w:r>
        <w:br/>
      </w:r>
    </w:p>
    <w:p>
      <w:pPr>
        <w:pStyle w:val="Heading4"/>
      </w:pPr>
      <w:r>
        <w:t>9. 评审与验收</w:t>
      </w:r>
    </w:p>
    <w:p>
      <w:r>
        <w:br/>
      </w:r>
    </w:p>
    <w:p>
      <w:pPr>
        <w:pStyle w:val="ListBullet"/>
      </w:pPr>
      <w:r>
        <w:t>需求评审：项目启动后1周内完成需求评审。</w:t>
      </w:r>
    </w:p>
    <w:p>
      <w:pPr>
        <w:pStyle w:val="ListBullet"/>
      </w:pPr>
      <w:r>
        <w:t>设计评审：需求评审通过后2周内完成设计评审。</w:t>
      </w:r>
    </w:p>
    <w:p>
      <w:pPr>
        <w:pStyle w:val="ListBullet"/>
      </w:pPr>
      <w:r>
        <w:t>测试验收：开发完成后2周内完成测试验收。</w:t>
      </w:r>
    </w:p>
    <w:p>
      <w:r>
        <w:br/>
      </w:r>
    </w:p>
    <w:p>
      <w:pPr>
        <w:pStyle w:val="Heading4"/>
      </w:pPr>
      <w:r>
        <w:t>10. 风险管理</w:t>
      </w:r>
    </w:p>
    <w:p>
      <w:r>
        <w:br/>
      </w:r>
    </w:p>
    <w:p>
      <w:pPr>
        <w:pStyle w:val="ListBullet"/>
      </w:pPr>
      <w:r>
        <w:t>技术风险：确保技术选型的稳定性和可靠性。</w:t>
      </w:r>
    </w:p>
    <w:p>
      <w:pPr>
        <w:pStyle w:val="ListBullet"/>
      </w:pPr>
      <w:r>
        <w:t>时间风险：合理安排项目计划，确保按时交付。</w:t>
      </w:r>
    </w:p>
    <w:p>
      <w:pPr>
        <w:pStyle w:val="ListBullet"/>
      </w:pPr>
      <w:r>
        <w:t>人员风险：确保团队成员的稳定性和专业性。</w:t>
      </w:r>
    </w:p>
    <w:p>
      <w:r>
        <w:br/>
      </w:r>
    </w:p>
    <w:p>
      <w:pPr>
        <w:pStyle w:val="Heading4"/>
      </w:pPr>
      <w:r>
        <w:t>11. 项目预算</w:t>
      </w:r>
    </w:p>
    <w:p>
      <w:r>
        <w:br/>
      </w:r>
    </w:p>
    <w:p>
      <w:pPr>
        <w:pStyle w:val="ListBullet"/>
      </w:pPr>
      <w:r>
        <w:t>人员成本：包括项目经理、产品经理、开发人员、测试人员等的薪资。</w:t>
      </w:r>
    </w:p>
    <w:p>
      <w:pPr>
        <w:pStyle w:val="ListBullet"/>
      </w:pPr>
      <w:r>
        <w:t>技术成本：包括服务器、数据库、支付接口等的费用。</w:t>
      </w:r>
    </w:p>
    <w:p>
      <w:pPr>
        <w:pStyle w:val="ListBullet"/>
      </w:pPr>
      <w:r>
        <w:t>其他成本：包括培训、会议、差旅等费用。</w:t>
      </w:r>
    </w:p>
    <w:p>
      <w:r>
        <w:br/>
      </w:r>
    </w:p>
    <w:p>
      <w:pPr>
        <w:pStyle w:val="Heading4"/>
      </w:pPr>
      <w:r>
        <w:t>12. 项目联系方式</w:t>
      </w:r>
    </w:p>
    <w:p>
      <w:r>
        <w:br/>
      </w:r>
    </w:p>
    <w:p>
      <w:pPr>
        <w:pStyle w:val="ListBullet"/>
      </w:pPr>
      <w:r>
        <w:t>项目经理：张三，电话：12345678901，邮箱：zhangsan@example.com</w:t>
      </w:r>
    </w:p>
    <w:p>
      <w:pPr>
        <w:pStyle w:val="ListBullet"/>
      </w:pPr>
      <w:r>
        <w:t>产品经理：李四，电话：12345678902，邮箱：lisi@example.com</w:t>
      </w:r>
    </w:p>
    <w:p>
      <w:r>
        <w:br/>
      </w:r>
    </w:p>
    <w:p>
      <w:r>
        <w:br/>
      </w:r>
    </w:p>
    <w:p>
      <w:r>
        <w:t>以上是微信小程序的需求文档，希望对你有所帮助。如果有任何修改或补充，请随时告知。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