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apologize, but I'm not sure what you mean by "wrrewee" or "system" in this context. Could you please provide more information or clarify your question? I'd be happy to help if you can give me a better idea of what you're looking for or what you'd like to know.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