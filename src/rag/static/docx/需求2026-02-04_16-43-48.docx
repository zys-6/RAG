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apologize, but I'm not sure what you mean by "wrwerewr". It looks like a random string of letters. Could you please clarify your question or provide more context? I'd be happy to help if you have a specific question or topic you'd like to discuss.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