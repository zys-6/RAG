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当然可以帮助您生成一个文档，不过我需要了解一些具体的信息，比如文档的类型（如报告、论文、简历等）、内容主题、格式要求等。请告诉我您需要什么样的文档，以及您希望包含的具体内容，我会尽力帮您完成。如果可以的话，提供一些参考材料或大纲也会对生成文档有很大帮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