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创建一个类似于微信功能的需求文档，需要详细描述产品的目标、用户群体、核心功能、界面设计、技术要求等。以下是一个简化版的示例，旨在提供一个基本框架，您可以根据实际需要进行调整和补充。</w:t>
      </w:r>
    </w:p>
    <w:p>
      <w:r>
        <w:br/>
      </w:r>
    </w:p>
    <w:p>
      <w:pPr>
        <w:pStyle w:val="Heading3"/>
      </w:pPr>
      <w:r>
        <w:t>1. 项目概述</w:t>
      </w:r>
    </w:p>
    <w:p>
      <w:r>
        <w:br/>
      </w:r>
    </w:p>
    <w:p>
      <w:pPr>
        <w:pStyle w:val="Heading4"/>
      </w:pPr>
      <w:r>
        <w:t>1.1 项目背景</w:t>
      </w:r>
    </w:p>
    <w:p>
      <w:r>
        <w:br/>
      </w:r>
    </w:p>
    <w:p>
      <w:r>
        <w:t>随着移动互联网技术的发展，人们对于即时通讯的需求日益增长。为了满足用户在不同场景下的沟通需求，本项目旨在开发一款集即时消息、语音通话、视频通话、朋友圈等功能于一体的社交应用，旨在为用户提供更加便捷、高效、安全的交流平台。</w:t>
      </w:r>
    </w:p>
    <w:p>
      <w:r>
        <w:br/>
      </w:r>
    </w:p>
    <w:p>
      <w:pPr>
        <w:pStyle w:val="Heading4"/>
      </w:pPr>
      <w:r>
        <w:t>1.2 项目目标</w:t>
      </w:r>
    </w:p>
    <w:p>
      <w:r>
        <w:br/>
      </w:r>
    </w:p>
    <w:p>
      <w:pPr>
        <w:pStyle w:val="ListBullet"/>
      </w:pPr>
      <w:r>
        <w:t>实现用户之间的文字、语音、视频等多种形式的即时通讯。</w:t>
      </w:r>
    </w:p>
    <w:p>
      <w:pPr>
        <w:pStyle w:val="ListBullet"/>
      </w:pPr>
      <w:r>
        <w:t>提供个性化的社交体验，如朋友圈分享、群聊等。</w:t>
      </w:r>
    </w:p>
    <w:p>
      <w:pPr>
        <w:pStyle w:val="ListBullet"/>
      </w:pPr>
      <w:r>
        <w:t>确保用户数据的安全性和隐私保护。</w:t>
      </w:r>
    </w:p>
    <w:p>
      <w:pPr>
        <w:pStyle w:val="ListBullet"/>
      </w:pPr>
      <w:r>
        <w:t>优化用户体验，提高用户粘性。</w:t>
      </w:r>
    </w:p>
    <w:p>
      <w:r>
        <w:br/>
      </w:r>
    </w:p>
    <w:p>
      <w:pPr>
        <w:pStyle w:val="Heading3"/>
      </w:pPr>
      <w:r>
        <w:t>2. 用户群体</w:t>
      </w:r>
    </w:p>
    <w:p>
      <w:r>
        <w:br/>
      </w:r>
    </w:p>
    <w:p>
      <w:pPr>
        <w:pStyle w:val="ListBullet"/>
      </w:pPr>
      <w:r>
        <w:t>年龄段：15岁以上</w:t>
      </w:r>
    </w:p>
    <w:p>
      <w:pPr>
        <w:pStyle w:val="ListBullet"/>
      </w:pPr>
      <w:r>
        <w:t>地域：全球</w:t>
      </w:r>
    </w:p>
    <w:p>
      <w:pPr>
        <w:pStyle w:val="ListBullet"/>
      </w:pPr>
      <w:r>
        <w:t>使用场景：日常生活、工作学习、娱乐休闲等</w:t>
      </w:r>
    </w:p>
    <w:p>
      <w:r>
        <w:br/>
      </w:r>
    </w:p>
    <w:p>
      <w:pPr>
        <w:pStyle w:val="Heading3"/>
      </w:pPr>
      <w:r>
        <w:t>3. 功能需求</w:t>
      </w:r>
    </w:p>
    <w:p>
      <w:r>
        <w:br/>
      </w:r>
    </w:p>
    <w:p>
      <w:pPr>
        <w:pStyle w:val="Heading4"/>
      </w:pPr>
      <w:r>
        <w:t>3.1 即时消息</w:t>
      </w:r>
    </w:p>
    <w:p>
      <w:r>
        <w:br/>
      </w:r>
    </w:p>
    <w:p>
      <w:pPr>
        <w:pStyle w:val="ListBullet"/>
      </w:pPr>
      <w:r>
        <w:t>支持发送文字、图片、语音、视频、文件等多媒体消息。</w:t>
      </w:r>
    </w:p>
    <w:p>
      <w:pPr>
        <w:pStyle w:val="ListBullet"/>
      </w:pPr>
      <w:r>
        <w:t>支持消息撤回、转发、收藏功能。</w:t>
      </w:r>
    </w:p>
    <w:p>
      <w:pPr>
        <w:pStyle w:val="ListBullet"/>
      </w:pPr>
      <w:r>
        <w:t>支持消息搜索功能。</w:t>
      </w:r>
    </w:p>
    <w:p>
      <w:r>
        <w:br/>
      </w:r>
    </w:p>
    <w:p>
      <w:pPr>
        <w:pStyle w:val="Heading4"/>
      </w:pPr>
      <w:r>
        <w:t>3.2 语音/视频通话</w:t>
      </w:r>
    </w:p>
    <w:p>
      <w:r>
        <w:br/>
      </w:r>
    </w:p>
    <w:p>
      <w:pPr>
        <w:pStyle w:val="ListBullet"/>
      </w:pPr>
      <w:r>
        <w:t>实现一对一及群组语音/视频通话。</w:t>
      </w:r>
    </w:p>
    <w:p>
      <w:pPr>
        <w:pStyle w:val="ListBullet"/>
      </w:pPr>
      <w:r>
        <w:t>支持通话过程中的屏幕共享。</w:t>
      </w:r>
    </w:p>
    <w:p>
      <w:pPr>
        <w:pStyle w:val="ListBullet"/>
      </w:pPr>
      <w:r>
        <w:t>提供通话质量优化技术，确保通话清晰流畅。</w:t>
      </w:r>
    </w:p>
    <w:p>
      <w:r>
        <w:br/>
      </w:r>
    </w:p>
    <w:p>
      <w:pPr>
        <w:pStyle w:val="Heading4"/>
      </w:pPr>
      <w:r>
        <w:t>3.3 朋友圈</w:t>
      </w:r>
    </w:p>
    <w:p>
      <w:r>
        <w:br/>
      </w:r>
    </w:p>
    <w:p>
      <w:pPr>
        <w:pStyle w:val="ListBullet"/>
      </w:pPr>
      <w:r>
        <w:t>用户可以发布文字、图片、视频等动态。</w:t>
      </w:r>
    </w:p>
    <w:p>
      <w:pPr>
        <w:pStyle w:val="ListBullet"/>
      </w:pPr>
      <w:r>
        <w:t>支持点赞、评论、转发功能。</w:t>
      </w:r>
    </w:p>
    <w:p>
      <w:pPr>
        <w:pStyle w:val="ListBullet"/>
      </w:pPr>
      <w:r>
        <w:t>提供隐私设置，用户可选择公开或仅对特定好友可见。</w:t>
      </w:r>
    </w:p>
    <w:p>
      <w:r>
        <w:br/>
      </w:r>
    </w:p>
    <w:p>
      <w:pPr>
        <w:pStyle w:val="Heading4"/>
      </w:pPr>
      <w:r>
        <w:t>3.4 群聊</w:t>
      </w:r>
    </w:p>
    <w:p>
      <w:r>
        <w:br/>
      </w:r>
    </w:p>
    <w:p>
      <w:pPr>
        <w:pStyle w:val="ListBullet"/>
      </w:pPr>
      <w:r>
        <w:t>创建和管理群聊，包括添加/移除成员、设置管理员等。</w:t>
      </w:r>
    </w:p>
    <w:p>
      <w:pPr>
        <w:pStyle w:val="ListBullet"/>
      </w:pPr>
      <w:r>
        <w:t>支持群公告、群文件管理等功能。</w:t>
      </w:r>
    </w:p>
    <w:p>
      <w:pPr>
        <w:pStyle w:val="ListBullet"/>
      </w:pPr>
      <w:r>
        <w:t>提供群聊消息搜索功能。</w:t>
      </w:r>
    </w:p>
    <w:p>
      <w:r>
        <w:br/>
      </w:r>
    </w:p>
    <w:p>
      <w:pPr>
        <w:pStyle w:val="Heading4"/>
      </w:pPr>
      <w:r>
        <w:t>3.5 安全与隐私</w:t>
      </w:r>
    </w:p>
    <w:p>
      <w:r>
        <w:br/>
      </w:r>
    </w:p>
    <w:p>
      <w:pPr>
        <w:pStyle w:val="ListBullet"/>
      </w:pPr>
      <w:r>
        <w:t>采用端到端加密技术保护用户通信内容。</w:t>
      </w:r>
    </w:p>
    <w:p>
      <w:pPr>
        <w:pStyle w:val="ListBullet"/>
      </w:pPr>
      <w:r>
        <w:t>提供账号安全保护措施，如登录验证、密码找回等。</w:t>
      </w:r>
    </w:p>
    <w:p>
      <w:pPr>
        <w:pStyle w:val="ListBullet"/>
      </w:pPr>
      <w:r>
        <w:t>用户可自定义隐私设置，控制个人信息的可见范围。</w:t>
      </w:r>
    </w:p>
    <w:p>
      <w:r>
        <w:br/>
      </w:r>
    </w:p>
    <w:p>
      <w:pPr>
        <w:pStyle w:val="Heading3"/>
      </w:pPr>
      <w:r>
        <w:t>4. 技术要求</w:t>
      </w:r>
    </w:p>
    <w:p>
      <w:r>
        <w:br/>
      </w:r>
    </w:p>
    <w:p>
      <w:pPr>
        <w:pStyle w:val="ListBullet"/>
      </w:pPr>
      <w:r>
        <w:t>支持Android、iOS等主流移动操作系统。</w:t>
      </w:r>
    </w:p>
    <w:p>
      <w:pPr>
        <w:pStyle w:val="ListBullet"/>
      </w:pPr>
      <w:r>
        <w:t>采用微服务架构，确保系统的高可用性和可扩展性。</w:t>
      </w:r>
    </w:p>
    <w:p>
      <w:pPr>
        <w:pStyle w:val="ListBullet"/>
      </w:pPr>
      <w:r>
        <w:t>优化客户端性能，降低功耗，提高响应速度。</w:t>
      </w:r>
    </w:p>
    <w:p>
      <w:pPr>
        <w:pStyle w:val="ListBullet"/>
      </w:pPr>
      <w:r>
        <w:t>服务器端采用分布式部署，保证服务的稳定性和安全性。</w:t>
      </w:r>
    </w:p>
    <w:p>
      <w:r>
        <w:br/>
      </w:r>
    </w:p>
    <w:p>
      <w:pPr>
        <w:pStyle w:val="Heading3"/>
      </w:pPr>
      <w:r>
        <w:t>5. 界面设计</w:t>
      </w:r>
    </w:p>
    <w:p>
      <w:r>
        <w:br/>
      </w:r>
    </w:p>
    <w:p>
      <w:pPr>
        <w:pStyle w:val="ListBullet"/>
      </w:pPr>
      <w:r>
        <w:t>采用简洁明快的设计风格，提升用户体验。</w:t>
      </w:r>
    </w:p>
    <w:p>
      <w:pPr>
        <w:pStyle w:val="ListBullet"/>
      </w:pPr>
      <w:r>
        <w:t>优化交互流程，减少用户操作步骤。</w:t>
      </w:r>
    </w:p>
    <w:p>
      <w:pPr>
        <w:pStyle w:val="ListBullet"/>
      </w:pPr>
      <w:r>
        <w:t>提供夜间模式，保护用户视力。</w:t>
      </w:r>
    </w:p>
    <w:p>
      <w:r>
        <w:br/>
      </w:r>
    </w:p>
    <w:p>
      <w:pPr>
        <w:pStyle w:val="Heading3"/>
      </w:pPr>
      <w:r>
        <w:t>6. 项目计划</w:t>
      </w:r>
    </w:p>
    <w:p>
      <w:r>
        <w:br/>
      </w:r>
    </w:p>
    <w:p>
      <w:pPr>
        <w:pStyle w:val="ListBullet"/>
      </w:pPr>
      <w:r>
        <w:t>需求分析与设计：1个月</w:t>
      </w:r>
    </w:p>
    <w:p>
      <w:pPr>
        <w:pStyle w:val="ListBullet"/>
      </w:pPr>
      <w:r>
        <w:t>开发与测试：4个月</w:t>
      </w:r>
    </w:p>
    <w:p>
      <w:pPr>
        <w:pStyle w:val="ListBullet"/>
      </w:pPr>
      <w:r>
        <w:t>内部测试：1个月</w:t>
      </w:r>
    </w:p>
    <w:p>
      <w:pPr>
        <w:pStyle w:val="ListBullet"/>
      </w:pPr>
      <w:r>
        <w:t>正式上线：1个月</w:t>
      </w:r>
    </w:p>
    <w:p>
      <w:r>
        <w:br/>
      </w:r>
    </w:p>
    <w:p>
      <w:pPr>
        <w:pStyle w:val="Heading3"/>
      </w:pPr>
      <w:r>
        <w:t>7. 风险评估</w:t>
      </w:r>
    </w:p>
    <w:p>
      <w:r>
        <w:br/>
      </w:r>
    </w:p>
    <w:p>
      <w:pPr>
        <w:pStyle w:val="ListBullet"/>
      </w:pPr>
      <w:r>
        <w:t>技术实现难度：中等</w:t>
      </w:r>
    </w:p>
    <w:p>
      <w:pPr>
        <w:pStyle w:val="ListBullet"/>
      </w:pPr>
      <w:r>
        <w:t>市场竞争压力：高</w:t>
      </w:r>
    </w:p>
    <w:p>
      <w:pPr>
        <w:pStyle w:val="ListBullet"/>
      </w:pPr>
      <w:r>
        <w:t>法律法规限制：需密切关注相关法律法规的变化</w:t>
      </w:r>
    </w:p>
    <w:p>
      <w:r>
        <w:br/>
      </w:r>
    </w:p>
    <w:p>
      <w:r>
        <w:t>以上是一个基本的需求文档框架，具体细节还需要根据项目实际情况进一步完善。希望这份文档能够帮助您启动项目规划。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