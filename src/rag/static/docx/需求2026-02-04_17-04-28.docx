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当然，我可以帮助你生成一个需求文件。首先，我需要了解一些基本信息，比如这个需求文件是用于哪个项目，项目的主要目标是什么，以及项目的主要功能和特性。此外，你是否需要包含特定的格式或部分，例如用户故事、技术要求、验收标准等？请提供尽可能多的细节，以便我能更好地帮助你。 </w:t>
      </w:r>
    </w:p>
    <w:p>
      <w:r>
        <w:br/>
      </w:r>
    </w:p>
    <w:p>
      <w:r>
        <w:t>假设这是一个简单的项目需求文件示例，我将基于一个假设的项目来生成一个模板。如果你有具体的需求，请告诉我。</w:t>
      </w:r>
    </w:p>
    <w:p>
      <w:r>
        <w:br/>
      </w:r>
    </w:p>
    <w:p>
      <w:pPr>
        <w:pStyle w:val="Heading3"/>
      </w:pPr>
      <w:r>
        <w:t>项目需求文件模板</w:t>
      </w:r>
    </w:p>
    <w:p>
      <w:r>
        <w:br/>
      </w:r>
    </w:p>
    <w:p>
      <w:pPr>
        <w:pStyle w:val="Heading4"/>
      </w:pPr>
      <w:r>
        <w:t>项目名称</w:t>
      </w:r>
    </w:p>
    <w:p>
      <w:r>
        <w:br/>
      </w:r>
    </w:p>
    <w:p>
      <w:pPr>
        <w:pStyle w:val="ListBullet"/>
      </w:pPr>
      <w:r>
        <w:t>项目名称：在线学习平台</w:t>
      </w:r>
    </w:p>
    <w:p>
      <w:r>
        <w:br/>
      </w:r>
    </w:p>
    <w:p>
      <w:pPr>
        <w:pStyle w:val="Heading4"/>
      </w:pPr>
      <w:r>
        <w:t>项目背景</w:t>
      </w:r>
    </w:p>
    <w:p>
      <w:r>
        <w:br/>
      </w:r>
    </w:p>
    <w:p>
      <w:pPr>
        <w:pStyle w:val="ListBullet"/>
      </w:pPr>
      <w:r>
        <w:t>项目背景：随着互联网技术的发展，在线学习成为越来越多人的选择。本项目旨在开发一个在线学习平台，为用户提供高质量的教育资源，满足不同年龄段和兴趣领域的需求。</w:t>
      </w:r>
    </w:p>
    <w:p>
      <w:r>
        <w:br/>
      </w:r>
    </w:p>
    <w:p>
      <w:pPr>
        <w:pStyle w:val="Heading4"/>
      </w:pPr>
      <w:r>
        <w:t>项目目标</w:t>
      </w:r>
    </w:p>
    <w:p>
      <w:r>
        <w:br/>
      </w:r>
    </w:p>
    <w:p>
      <w:pPr>
        <w:pStyle w:val="ListBullet"/>
      </w:pPr>
      <w:r>
        <w:t>项目目标：构建一个用户友好、功能丰富、安全可靠的在线学习平台，支持多种学习模式，如视频课程、在线测试、互动讨论等。</w:t>
      </w:r>
    </w:p>
    <w:p>
      <w:r>
        <w:br/>
      </w:r>
    </w:p>
    <w:p>
      <w:pPr>
        <w:pStyle w:val="Heading4"/>
      </w:pPr>
      <w:r>
        <w:t>主要功能</w:t>
      </w:r>
    </w:p>
    <w:p>
      <w:r>
        <w:br/>
      </w:r>
    </w:p>
    <w:p>
      <w:pPr>
        <w:pStyle w:val="ListBullet"/>
      </w:pPr>
      <w:r>
        <w:t>用户管理</w:t>
      </w:r>
    </w:p>
    <w:p>
      <w:pPr>
        <w:pStyle w:val="ListBullet"/>
      </w:pPr>
      <w:r>
        <w:t>用户注册与登录</w:t>
      </w:r>
    </w:p>
    <w:p>
      <w:pPr>
        <w:pStyle w:val="ListBullet"/>
      </w:pPr>
      <w:r>
        <w:t>个人信息管理</w:t>
      </w:r>
    </w:p>
    <w:p>
      <w:pPr>
        <w:pStyle w:val="ListBullet"/>
      </w:pPr>
      <w:r>
        <w:br/>
        <w:t>用户权限管理</w:t>
        <w:br/>
      </w:r>
    </w:p>
    <w:p>
      <w:pPr>
        <w:pStyle w:val="ListBullet"/>
      </w:pPr>
      <w:r>
        <w:br/>
        <w:t>课程管理</w:t>
        <w:br/>
      </w:r>
    </w:p>
    <w:p>
      <w:pPr>
        <w:pStyle w:val="ListBullet"/>
      </w:pPr>
      <w:r>
        <w:t>课程分类与搜索</w:t>
      </w:r>
    </w:p>
    <w:p>
      <w:pPr>
        <w:pStyle w:val="ListBullet"/>
      </w:pPr>
      <w:r>
        <w:t>课程详情展示</w:t>
      </w:r>
    </w:p>
    <w:p>
      <w:pPr>
        <w:pStyle w:val="ListBullet"/>
      </w:pPr>
      <w:r>
        <w:br/>
        <w:t>课程评论与评分</w:t>
        <w:br/>
      </w:r>
    </w:p>
    <w:p>
      <w:pPr>
        <w:pStyle w:val="ListBullet"/>
      </w:pPr>
      <w:r>
        <w:br/>
        <w:t>学习管理</w:t>
        <w:br/>
      </w:r>
    </w:p>
    <w:p>
      <w:pPr>
        <w:pStyle w:val="ListBullet"/>
      </w:pPr>
      <w:r>
        <w:t>视频课程播放</w:t>
      </w:r>
    </w:p>
    <w:p>
      <w:pPr>
        <w:pStyle w:val="ListBullet"/>
      </w:pPr>
      <w:r>
        <w:t>在线测试与练习</w:t>
      </w:r>
    </w:p>
    <w:p>
      <w:pPr>
        <w:pStyle w:val="ListBullet"/>
      </w:pPr>
      <w:r>
        <w:br/>
        <w:t>学习进度记录</w:t>
        <w:br/>
      </w:r>
    </w:p>
    <w:p>
      <w:pPr>
        <w:pStyle w:val="ListBullet"/>
      </w:pPr>
      <w:r>
        <w:br/>
        <w:t>互动交流</w:t>
        <w:br/>
      </w:r>
    </w:p>
    <w:p>
      <w:pPr>
        <w:pStyle w:val="ListBullet"/>
      </w:pPr>
      <w:r>
        <w:t>讨论区</w:t>
      </w:r>
    </w:p>
    <w:p>
      <w:pPr>
        <w:pStyle w:val="ListBullet"/>
      </w:pPr>
      <w:r>
        <w:t>问答区</w:t>
      </w:r>
    </w:p>
    <w:p>
      <w:pPr>
        <w:pStyle w:val="ListBullet"/>
      </w:pPr>
      <w:r>
        <w:br/>
        <w:t>在线客服</w:t>
        <w:br/>
      </w:r>
    </w:p>
    <w:p>
      <w:pPr>
        <w:pStyle w:val="ListBullet"/>
      </w:pPr>
      <w:r>
        <w:br/>
        <w:t>支付管理</w:t>
        <w:br/>
      </w:r>
    </w:p>
    <w:p>
      <w:pPr>
        <w:pStyle w:val="ListBullet"/>
      </w:pPr>
      <w:r>
        <w:t>课程购买</w:t>
      </w:r>
    </w:p>
    <w:p>
      <w:pPr>
        <w:pStyle w:val="ListBullet"/>
      </w:pPr>
      <w:r>
        <w:t>订单管理</w:t>
      </w:r>
    </w:p>
    <w:p>
      <w:pPr>
        <w:pStyle w:val="ListBullet"/>
      </w:pPr>
      <w:r>
        <w:t>退款与退课</w:t>
      </w:r>
    </w:p>
    <w:p>
      <w:r>
        <w:br/>
      </w:r>
    </w:p>
    <w:p>
      <w:pPr>
        <w:pStyle w:val="Heading4"/>
      </w:pPr>
      <w:r>
        <w:t>技术要求</w:t>
      </w:r>
    </w:p>
    <w:p>
      <w:r>
        <w:br/>
      </w:r>
    </w:p>
    <w:p>
      <w:pPr>
        <w:pStyle w:val="ListBullet"/>
      </w:pPr>
      <w:r>
        <w:t>前端技术：React.js</w:t>
      </w:r>
    </w:p>
    <w:p>
      <w:pPr>
        <w:pStyle w:val="ListBullet"/>
      </w:pPr>
      <w:r>
        <w:t>后端技术：Node.js + Express</w:t>
      </w:r>
    </w:p>
    <w:p>
      <w:pPr>
        <w:pStyle w:val="ListBullet"/>
      </w:pPr>
      <w:r>
        <w:t>数据库：MySQL</w:t>
      </w:r>
    </w:p>
    <w:p>
      <w:pPr>
        <w:pStyle w:val="ListBullet"/>
      </w:pPr>
      <w:r>
        <w:t>服务器：AWS</w:t>
      </w:r>
    </w:p>
    <w:p>
      <w:pPr>
        <w:pStyle w:val="ListBullet"/>
      </w:pPr>
      <w:r>
        <w:t>安全性：HTTPS, 数据加密</w:t>
      </w:r>
    </w:p>
    <w:p>
      <w:r>
        <w:br/>
      </w:r>
    </w:p>
    <w:p>
      <w:pPr>
        <w:pStyle w:val="Heading4"/>
      </w:pPr>
      <w:r>
        <w:t>用户故事</w:t>
      </w:r>
    </w:p>
    <w:p>
      <w:r>
        <w:br/>
      </w:r>
    </w:p>
    <w:p>
      <w:pPr>
        <w:pStyle w:val="ListBullet"/>
      </w:pPr>
      <w:r>
        <w:t>用户注册与登录</w:t>
      </w:r>
    </w:p>
    <w:p>
      <w:pPr>
        <w:pStyle w:val="ListBullet"/>
      </w:pPr>
      <w:r>
        <w:t>作为新用户，我希望能够注册账号并登录，以便开始使用平台。</w:t>
      </w:r>
    </w:p>
    <w:p>
      <w:pPr>
        <w:pStyle w:val="ListBullet"/>
      </w:pPr>
      <w:r>
        <w:br/>
        <w:t>作为现有用户，我希望能够通过用户名和密码登录，以便继续我的学习。</w:t>
        <w:br/>
      </w:r>
    </w:p>
    <w:p>
      <w:pPr>
        <w:pStyle w:val="ListBullet"/>
      </w:pPr>
      <w:r>
        <w:br/>
        <w:t>课程搜索与浏览</w:t>
        <w:br/>
      </w:r>
    </w:p>
    <w:p>
      <w:pPr>
        <w:pStyle w:val="ListBullet"/>
      </w:pPr>
      <w:r>
        <w:t>作为用户，我希望能够通过关键词搜索课程，以便快速找到感兴趣的课程。</w:t>
      </w:r>
    </w:p>
    <w:p>
      <w:pPr>
        <w:pStyle w:val="ListBullet"/>
      </w:pPr>
      <w:r>
        <w:br/>
        <w:t>作为用户，我希望能够查看课程的详细信息，包括简介、讲师信息、课程大纲等。</w:t>
        <w:br/>
      </w:r>
    </w:p>
    <w:p>
      <w:pPr>
        <w:pStyle w:val="ListBullet"/>
      </w:pPr>
      <w:r>
        <w:br/>
        <w:t>视频课程播放</w:t>
        <w:br/>
      </w:r>
    </w:p>
    <w:p>
      <w:pPr>
        <w:pStyle w:val="ListBullet"/>
      </w:pPr>
      <w:r>
        <w:t>作为用户，我希望能够流畅地播放视频课程，以便进行学习。</w:t>
      </w:r>
    </w:p>
    <w:p>
      <w:pPr>
        <w:pStyle w:val="ListBullet"/>
      </w:pPr>
      <w:r>
        <w:t>作为用户，我希望能够在播放过程中暂停、快进、快退，以便更好地控制学习进度。</w:t>
      </w:r>
    </w:p>
    <w:p>
      <w:r>
        <w:br/>
      </w:r>
    </w:p>
    <w:p>
      <w:pPr>
        <w:pStyle w:val="Heading4"/>
      </w:pPr>
      <w:r>
        <w:t>验收标准</w:t>
      </w:r>
    </w:p>
    <w:p>
      <w:r>
        <w:br/>
      </w:r>
    </w:p>
    <w:p>
      <w:pPr>
        <w:pStyle w:val="ListBullet"/>
      </w:pPr>
      <w:r>
        <w:t>功能完整性：所有列出的功能必须实现并正常运行。</w:t>
      </w:r>
    </w:p>
    <w:p>
      <w:pPr>
        <w:pStyle w:val="ListBullet"/>
      </w:pPr>
      <w:r>
        <w:t>性能要求：平台在高并发情况下仍能保持良好的响应速度。</w:t>
      </w:r>
    </w:p>
    <w:p>
      <w:pPr>
        <w:pStyle w:val="ListBullet"/>
      </w:pPr>
      <w:r>
        <w:t>用户体验：界面友好，操作简便，无明显Bug。</w:t>
      </w:r>
    </w:p>
    <w:p>
      <w:pPr>
        <w:pStyle w:val="ListBullet"/>
      </w:pPr>
      <w:r>
        <w:t>安全性：用户数据和支付信息必须加密存储，确保安全。</w:t>
      </w:r>
    </w:p>
    <w:p>
      <w:r>
        <w:br/>
      </w:r>
    </w:p>
    <w:p>
      <w:pPr>
        <w:pStyle w:val="Heading4"/>
      </w:pPr>
      <w:r>
        <w:t>项目时间表</w:t>
      </w:r>
    </w:p>
    <w:p>
      <w:r>
        <w:br/>
      </w:r>
    </w:p>
    <w:p>
      <w:pPr>
        <w:pStyle w:val="ListBullet"/>
      </w:pPr>
      <w:r>
        <w:t>需求分析：2023年10月1日 - 2023年10月10日</w:t>
      </w:r>
    </w:p>
    <w:p>
      <w:pPr>
        <w:pStyle w:val="ListBullet"/>
      </w:pPr>
      <w:r>
        <w:t>设计阶段：2023年10月11日 - 2023年10月20日</w:t>
      </w:r>
    </w:p>
    <w:p>
      <w:pPr>
        <w:pStyle w:val="ListBullet"/>
      </w:pPr>
      <w:r>
        <w:t>开发阶段：2023年10月21日 - 2023年12月10日</w:t>
      </w:r>
    </w:p>
    <w:p>
      <w:pPr>
        <w:pStyle w:val="ListBullet"/>
      </w:pPr>
      <w:r>
        <w:t>测试阶段：2023年12月11日 - 2023年12月31日</w:t>
      </w:r>
    </w:p>
    <w:p>
      <w:pPr>
        <w:pStyle w:val="ListBullet"/>
      </w:pPr>
      <w:r>
        <w:t>上线阶段：2024年1月1日</w:t>
      </w:r>
    </w:p>
    <w:p>
      <w:r>
        <w:br/>
      </w:r>
    </w:p>
    <w:p>
      <w:pPr>
        <w:pStyle w:val="Heading4"/>
      </w:pPr>
      <w:r>
        <w:t>项目团队</w:t>
      </w:r>
    </w:p>
    <w:p>
      <w:r>
        <w:br/>
      </w:r>
    </w:p>
    <w:p>
      <w:pPr>
        <w:pStyle w:val="ListBullet"/>
      </w:pPr>
      <w:r>
        <w:t>项目经理：张三</w:t>
      </w:r>
    </w:p>
    <w:p>
      <w:pPr>
        <w:pStyle w:val="ListBullet"/>
      </w:pPr>
      <w:r>
        <w:t>前端开发：李四</w:t>
      </w:r>
    </w:p>
    <w:p>
      <w:pPr>
        <w:pStyle w:val="ListBullet"/>
      </w:pPr>
      <w:r>
        <w:t>后端开发：王五</w:t>
      </w:r>
    </w:p>
    <w:p>
      <w:pPr>
        <w:pStyle w:val="ListBullet"/>
      </w:pPr>
      <w:r>
        <w:t>UI/UX设计师：赵六</w:t>
      </w:r>
    </w:p>
    <w:p>
      <w:pPr>
        <w:pStyle w:val="ListBullet"/>
      </w:pPr>
      <w:r>
        <w:t>测试工程师：孙七</w:t>
      </w:r>
    </w:p>
    <w:p>
      <w:r>
        <w:br/>
      </w:r>
    </w:p>
    <w:p>
      <w:r>
        <w:t>请根据你的具体需求调整上述内容。如果有任何特定的要求或需要进一步的信息，请告诉我。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