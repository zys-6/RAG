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随着移动互联网的快速发展，小程序因其轻便、易用的特点受到了广大用户的喜爱。为了满足用户在特定场景下的需求，我们计划开发一款微信小程序，提供便捷的服务和功能。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提供一个用户友好的界面，方便用户快速访问和使用。</w:t>
      </w:r>
    </w:p>
    <w:p>
      <w:pPr>
        <w:pStyle w:val="ListBullet"/>
      </w:pPr>
      <w:r>
        <w:t>实现核心功能，满足用户的基本需求。</w:t>
      </w:r>
    </w:p>
    <w:p>
      <w:pPr>
        <w:pStyle w:val="ListBullet"/>
      </w:pPr>
      <w:r>
        <w:t>保证系统的稳定性和安全性。</w:t>
      </w:r>
    </w:p>
    <w:p>
      <w:pPr>
        <w:pStyle w:val="ListBullet"/>
      </w:pPr>
      <w:r>
        <w:t>通过数据分析，不断优化用户体验。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注册与登录：用户可以通过手机号或微信授权进行注册和登录。</w:t>
      </w:r>
    </w:p>
    <w:p>
      <w:pPr>
        <w:pStyle w:val="ListBullet"/>
      </w:pPr>
      <w:r>
        <w:t>个人信息管理：用户可以修改昵称、头像、性别、生日等个人信息。</w:t>
      </w:r>
    </w:p>
    <w:p>
      <w:pPr>
        <w:pStyle w:val="ListBullet"/>
      </w:pPr>
      <w:r>
        <w:t>账号安全：提供密码修改、绑定手机号等功能，增强账号安全性。</w:t>
      </w:r>
    </w:p>
    <w:p>
      <w:r>
        <w:br/>
      </w:r>
    </w:p>
    <w:p>
      <w:pPr>
        <w:pStyle w:val="Heading5"/>
      </w:pPr>
      <w:r>
        <w:t>3.2 主页</w:t>
      </w:r>
    </w:p>
    <w:p>
      <w:r>
        <w:br/>
      </w:r>
    </w:p>
    <w:p>
      <w:pPr>
        <w:pStyle w:val="ListBullet"/>
      </w:pPr>
      <w:r>
        <w:t>首页展示：展示最新资讯、推荐内容、热门功能等。</w:t>
      </w:r>
    </w:p>
    <w:p>
      <w:pPr>
        <w:pStyle w:val="ListBullet"/>
      </w:pPr>
      <w:r>
        <w:t>搜索功能：用户可以通过关键词搜索相关内容或功能。</w:t>
      </w:r>
    </w:p>
    <w:p>
      <w:pPr>
        <w:pStyle w:val="ListBullet"/>
      </w:pPr>
      <w:r>
        <w:t>导航栏：提供清晰的导航栏，方便用户快速切换不同功能模块。</w:t>
      </w:r>
    </w:p>
    <w:p>
      <w:r>
        <w:br/>
      </w:r>
    </w:p>
    <w:p>
      <w:pPr>
        <w:pStyle w:val="Heading5"/>
      </w:pPr>
      <w:r>
        <w:t>3.3 核心功能</w:t>
      </w:r>
    </w:p>
    <w:p>
      <w:r>
        <w:br/>
      </w:r>
    </w:p>
    <w:p>
      <w:pPr>
        <w:pStyle w:val="ListBullet"/>
      </w:pPr>
      <w:r>
        <w:t>功能一：（具体功能描述，例如“在线预约”、“商品购买”等）</w:t>
      </w:r>
    </w:p>
    <w:p>
      <w:pPr>
        <w:pStyle w:val="ListBullet"/>
      </w:pPr>
      <w:r>
        <w:t>功能描述：详细描述功能的具体实现和用户操作流程。</w:t>
      </w:r>
    </w:p>
    <w:p>
      <w:pPr>
        <w:pStyle w:val="ListBullet"/>
      </w:pPr>
      <w:r>
        <w:t>输入输出：描述用户输入的数据和系统输出的结果。</w:t>
      </w:r>
    </w:p>
    <w:p>
      <w:pPr>
        <w:pStyle w:val="ListBullet"/>
      </w:pPr>
      <w:r>
        <w:t>界面设计：提供界面设计图或描述。</w:t>
      </w:r>
    </w:p>
    <w:p>
      <w:pPr>
        <w:pStyle w:val="ListBullet"/>
      </w:pPr>
      <w:r>
        <w:t>功能二：（具体功能描述）</w:t>
      </w:r>
    </w:p>
    <w:p>
      <w:pPr>
        <w:pStyle w:val="ListBullet"/>
      </w:pPr>
      <w:r>
        <w:t>功能描述：详细描述功能的具体实现和用户操作流程。</w:t>
      </w:r>
    </w:p>
    <w:p>
      <w:pPr>
        <w:pStyle w:val="ListBullet"/>
      </w:pPr>
      <w:r>
        <w:t>输入输出：描述用户输入的数据和系统输出的结果。</w:t>
      </w:r>
    </w:p>
    <w:p>
      <w:pPr>
        <w:pStyle w:val="ListBullet"/>
      </w:pPr>
      <w:r>
        <w:t>界面设计：提供界面设计图或描述。</w:t>
      </w:r>
    </w:p>
    <w:p>
      <w:r>
        <w:br/>
      </w:r>
    </w:p>
    <w:p>
      <w:pPr>
        <w:pStyle w:val="Heading5"/>
      </w:pPr>
      <w:r>
        <w:t>3.4 通知与消息</w:t>
      </w:r>
    </w:p>
    <w:p>
      <w:r>
        <w:br/>
      </w:r>
    </w:p>
    <w:p>
      <w:pPr>
        <w:pStyle w:val="ListBullet"/>
      </w:pPr>
      <w:r>
        <w:t>消息推送：系统可以向用户推送重要通知、活动信息等。</w:t>
      </w:r>
    </w:p>
    <w:p>
      <w:pPr>
        <w:pStyle w:val="ListBullet"/>
      </w:pPr>
      <w:r>
        <w:t>消息中心：用户可以在消息中心查看历史消息和未读消息。</w:t>
      </w:r>
    </w:p>
    <w:p>
      <w:r>
        <w:br/>
      </w:r>
    </w:p>
    <w:p>
      <w:pPr>
        <w:pStyle w:val="Heading5"/>
      </w:pPr>
      <w:r>
        <w:t>3.5 设置</w:t>
      </w:r>
    </w:p>
    <w:p>
      <w:r>
        <w:br/>
      </w:r>
    </w:p>
    <w:p>
      <w:pPr>
        <w:pStyle w:val="ListBullet"/>
      </w:pPr>
      <w:r>
        <w:t>通用设置：包括语言设置、通知设置等。</w:t>
      </w:r>
    </w:p>
    <w:p>
      <w:pPr>
        <w:pStyle w:val="ListBullet"/>
      </w:pPr>
      <w:r>
        <w:t>隐私设置：用户可以设置个人信息的可见范围。</w:t>
      </w:r>
    </w:p>
    <w:p>
      <w:pPr>
        <w:pStyle w:val="ListBullet"/>
      </w:pPr>
      <w:r>
        <w:t>帮助与反馈：提供帮助文档和用户反馈入口。</w:t>
      </w:r>
    </w:p>
    <w:p>
      <w:r>
        <w:br/>
      </w:r>
    </w:p>
    <w:p>
      <w:pPr>
        <w:pStyle w:val="Heading4"/>
      </w:pPr>
      <w:r>
        <w:t>4. 技术需求</w:t>
      </w:r>
    </w:p>
    <w:p>
      <w:r>
        <w:br/>
      </w:r>
    </w:p>
    <w:p>
      <w:pPr>
        <w:pStyle w:val="ListBullet"/>
      </w:pPr>
      <w:r>
        <w:t>前端技术：使用微信小程序开发框架，如WXML、WXSS、JavaScript等。</w:t>
      </w:r>
    </w:p>
    <w:p>
      <w:pPr>
        <w:pStyle w:val="ListBullet"/>
      </w:pPr>
      <w:r>
        <w:t>后端技术：使用Node.js、Express等技术栈，数据库使用MySQL或MongoDB。</w:t>
      </w:r>
    </w:p>
    <w:p>
      <w:pPr>
        <w:pStyle w:val="ListBullet"/>
      </w:pPr>
      <w:r>
        <w:t>服务器：使用阿里云或腾讯云等云服务提供商。</w:t>
      </w:r>
    </w:p>
    <w:p>
      <w:pPr>
        <w:pStyle w:val="ListBullet"/>
      </w:pPr>
      <w:r>
        <w:t>安全性：采用HTTPS协议，对敏感数据进行加密处理。</w:t>
      </w:r>
    </w:p>
    <w:p>
      <w:r>
        <w:br/>
      </w:r>
    </w:p>
    <w:p>
      <w:pPr>
        <w:pStyle w:val="Heading4"/>
      </w:pPr>
      <w:r>
        <w:t>5. 非功能需求</w:t>
      </w:r>
    </w:p>
    <w:p>
      <w:r>
        <w:br/>
      </w:r>
    </w:p>
    <w:p>
      <w:pPr>
        <w:pStyle w:val="ListBullet"/>
      </w:pPr>
      <w:r>
        <w:t>性能：系统响应时间不超过3秒，支持高并发访问。</w:t>
      </w:r>
    </w:p>
    <w:p>
      <w:pPr>
        <w:pStyle w:val="ListBullet"/>
      </w:pPr>
      <w:r>
        <w:t>兼容性：支持微信小程序最新版本，适配不同型号的手机。</w:t>
      </w:r>
    </w:p>
    <w:p>
      <w:pPr>
        <w:pStyle w:val="ListBullet"/>
      </w:pPr>
      <w:r>
        <w:t>可维护性：代码结构清晰，易于维护和扩展。</w:t>
      </w:r>
    </w:p>
    <w:p>
      <w:pPr>
        <w:pStyle w:val="ListBullet"/>
      </w:pPr>
      <w:r>
        <w:t>安全性：确保用户数据的安全，防止数据泄露。</w:t>
      </w:r>
    </w:p>
    <w:p>
      <w:r>
        <w:br/>
      </w:r>
    </w:p>
    <w:p>
      <w:pPr>
        <w:pStyle w:val="Heading4"/>
      </w:pPr>
      <w:r>
        <w:t>6. 项目计划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开发阶段：6周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4"/>
      </w:pPr>
      <w:r>
        <w:t>7. 项目团队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前端开发：负责微信小程序前端开发。</w:t>
      </w:r>
    </w:p>
    <w:p>
      <w:pPr>
        <w:pStyle w:val="ListBullet"/>
      </w:pPr>
      <w:r>
        <w:t>后端开发：负责后端逻辑和接口开发。</w:t>
      </w:r>
    </w:p>
    <w:p>
      <w:pPr>
        <w:pStyle w:val="ListBullet"/>
      </w:pPr>
      <w:r>
        <w:t>UI设计师：负责界面设计和用户体验优化。</w:t>
      </w:r>
    </w:p>
    <w:p>
      <w:pPr>
        <w:pStyle w:val="ListBullet"/>
      </w:pPr>
      <w:r>
        <w:t>测试工程师：负责系统测试和Bug修复。</w:t>
      </w:r>
    </w:p>
    <w:p>
      <w:r>
        <w:br/>
      </w:r>
    </w:p>
    <w:p>
      <w:pPr>
        <w:pStyle w:val="Heading4"/>
      </w:pPr>
      <w:r>
        <w:t>8. 风险管理</w:t>
      </w:r>
    </w:p>
    <w:p>
      <w:r>
        <w:br/>
      </w:r>
    </w:p>
    <w:p>
      <w:pPr>
        <w:pStyle w:val="ListBullet"/>
      </w:pPr>
      <w:r>
        <w:t>技术风险：技术选型不当或技术难题可能导致项目延期。</w:t>
      </w:r>
    </w:p>
    <w:p>
      <w:pPr>
        <w:pStyle w:val="ListBullet"/>
      </w:pPr>
      <w:r>
        <w:t>应对措施：提前进行技术调研，选择成熟的技术方案。</w:t>
      </w:r>
    </w:p>
    <w:p>
      <w:pPr>
        <w:pStyle w:val="ListBullet"/>
      </w:pPr>
      <w:r>
        <w:t>需求变更：需求变更可能导致项目延期。</w:t>
      </w:r>
    </w:p>
    <w:p>
      <w:pPr>
        <w:pStyle w:val="ListBullet"/>
      </w:pPr>
      <w:r>
        <w:t>应对措施：建立需求变更管理机制，评估变更影响。</w:t>
      </w:r>
    </w:p>
    <w:p>
      <w:pPr>
        <w:pStyle w:val="ListBullet"/>
      </w:pPr>
      <w:r>
        <w:t>人员风险：人员流动可能导致项目进度受影响。</w:t>
      </w:r>
    </w:p>
    <w:p>
      <w:pPr>
        <w:pStyle w:val="ListBullet"/>
      </w:pPr>
      <w:r>
        <w:t>应对措施：建立备份机制，确保关键岗位有替代人选。</w:t>
      </w:r>
    </w:p>
    <w:p>
      <w:r>
        <w:br/>
      </w:r>
    </w:p>
    <w:p>
      <w:pPr>
        <w:pStyle w:val="Heading4"/>
      </w:pPr>
      <w:r>
        <w:t>9. 附件</w:t>
      </w:r>
    </w:p>
    <w:p>
      <w:r>
        <w:br/>
      </w:r>
    </w:p>
    <w:p>
      <w:pPr>
        <w:pStyle w:val="ListBullet"/>
      </w:pPr>
      <w:r>
        <w:t>界面设计图：提供主要界面的设计图。</w:t>
      </w:r>
    </w:p>
    <w:p>
      <w:pPr>
        <w:pStyle w:val="ListBullet"/>
      </w:pPr>
      <w:r>
        <w:t>数据模型：提供数据库表结构设计。</w:t>
      </w:r>
    </w:p>
    <w:p>
      <w:pPr>
        <w:pStyle w:val="ListBullet"/>
      </w:pPr>
      <w:r>
        <w:t>API文档：提供前后端接口文档。</w:t>
      </w:r>
    </w:p>
    <w:p>
      <w:r>
        <w:br/>
      </w:r>
    </w:p>
    <w:p>
      <w:r>
        <w:br/>
      </w:r>
    </w:p>
    <w:p>
      <w:r>
        <w:t>以上是微信小程序的需求文档模板，具体内容需要根据实际项目进行调整和补充。希望这份文档能帮助你顺利开展项目。如果有任何问题或需要进一步的帮助，请随时联系。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