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创建一个类似于微信的小程序需求文档，需要详细描述小程序的功能、用户体验、技术要求等方面。以下是一个简化版的需求文档示例，您可以根据实际情况进行调整和补充。</w:t>
      </w:r>
    </w:p>
    <w:p>
      <w:r>
        <w:br/>
      </w:r>
    </w:p>
    <w:p>
      <w:r>
        <w:br/>
      </w:r>
    </w:p>
    <w:p>
      <w:pPr>
        <w:pStyle w:val="Heading1"/>
      </w:pPr>
      <w:r>
        <w:t>微信风格小程序需求文档</w:t>
      </w:r>
    </w:p>
    <w:p>
      <w:r>
        <w:br/>
      </w:r>
    </w:p>
    <w:p>
      <w:pPr>
        <w:pStyle w:val="Heading2"/>
      </w:pPr>
      <w:r>
        <w:t>1. 项目背景</w:t>
      </w:r>
    </w:p>
    <w:p>
      <w:r>
        <w:br/>
      </w:r>
    </w:p>
    <w:p>
      <w:r>
        <w:t>随着移动互联网的快速发展，用户对于即时通讯的需求日益增长。本项目旨在开发一款类似于微信的小程序，旨在为用户提供便捷的消息交流、多媒体分享等功能，同时保持轻量级、高效的特点，以满足不同场景下的使用需求。</w:t>
      </w:r>
    </w:p>
    <w:p>
      <w:r>
        <w:br/>
      </w:r>
    </w:p>
    <w:p>
      <w:pPr>
        <w:pStyle w:val="Heading2"/>
      </w:pPr>
      <w:r>
        <w:t>2. 目标用户</w:t>
      </w:r>
    </w:p>
    <w:p>
      <w:r>
        <w:br/>
      </w:r>
    </w:p>
    <w:p>
      <w:pPr>
        <w:pStyle w:val="ListBullet"/>
      </w:pPr>
      <w:r>
        <w:t>年龄在18-45岁之间的智能手机用户</w:t>
      </w:r>
    </w:p>
    <w:p>
      <w:pPr>
        <w:pStyle w:val="ListBullet"/>
      </w:pPr>
      <w:r>
        <w:t>对即时通讯工具有较高需求的个人和小型团队</w:t>
      </w:r>
    </w:p>
    <w:p>
      <w:pPr>
        <w:pStyle w:val="ListBullet"/>
      </w:pPr>
      <w:r>
        <w:t>需要简单、高效沟通工具的企业员工</w:t>
      </w:r>
    </w:p>
    <w:p>
      <w:r>
        <w:br/>
      </w:r>
    </w:p>
    <w:p>
      <w:pPr>
        <w:pStyle w:val="Heading2"/>
      </w:pPr>
      <w:r>
        <w:t>3. 功能需求</w:t>
      </w:r>
    </w:p>
    <w:p>
      <w:r>
        <w:br/>
      </w:r>
    </w:p>
    <w:p>
      <w:pPr>
        <w:pStyle w:val="Heading3"/>
      </w:pPr>
      <w:r>
        <w:t>3.1 用户管理</w:t>
      </w:r>
    </w:p>
    <w:p>
      <w:r>
        <w:br/>
      </w:r>
    </w:p>
    <w:p>
      <w:pPr>
        <w:pStyle w:val="ListBullet"/>
      </w:pPr>
      <w:r>
        <w:t>注册与登录：支持手机号/邮箱注册，支持第三方账号（如微信、QQ）快速登录。</w:t>
      </w:r>
    </w:p>
    <w:p>
      <w:pPr>
        <w:pStyle w:val="ListBullet"/>
      </w:pPr>
      <w:r>
        <w:t>个人信息管理：允许用户修改昵称、头像、个人简介等信息。</w:t>
      </w:r>
    </w:p>
    <w:p>
      <w:r>
        <w:br/>
      </w:r>
    </w:p>
    <w:p>
      <w:pPr>
        <w:pStyle w:val="Heading3"/>
      </w:pPr>
      <w:r>
        <w:t>3.2 消息交流</w:t>
      </w:r>
    </w:p>
    <w:p>
      <w:r>
        <w:br/>
      </w:r>
    </w:p>
    <w:p>
      <w:pPr>
        <w:pStyle w:val="ListBullet"/>
      </w:pPr>
      <w:r>
        <w:t>单聊：支持文字、语音、图片、视频等多种形式的消息发送。</w:t>
      </w:r>
    </w:p>
    <w:p>
      <w:pPr>
        <w:pStyle w:val="ListBullet"/>
      </w:pPr>
      <w:r>
        <w:t>群聊：创建群聊，邀请好友加入，支持群内文件共享。</w:t>
      </w:r>
    </w:p>
    <w:p>
      <w:pPr>
        <w:pStyle w:val="ListBullet"/>
      </w:pPr>
      <w:r>
        <w:t>消息撤回：允许用户撤回发送不超过2分钟的消息。</w:t>
      </w:r>
    </w:p>
    <w:p>
      <w:pPr>
        <w:pStyle w:val="ListBullet"/>
      </w:pPr>
      <w:r>
        <w:t>未读消息提醒：对于未读消息提供明显的提醒。</w:t>
      </w:r>
    </w:p>
    <w:p>
      <w:r>
        <w:br/>
      </w:r>
    </w:p>
    <w:p>
      <w:pPr>
        <w:pStyle w:val="Heading3"/>
      </w:pPr>
      <w:r>
        <w:t>3.3 多媒体分享</w:t>
      </w:r>
    </w:p>
    <w:p>
      <w:r>
        <w:br/>
      </w:r>
    </w:p>
    <w:p>
      <w:pPr>
        <w:pStyle w:val="ListBullet"/>
      </w:pPr>
      <w:r>
        <w:t>图片和视频分享：支持从手机相册选择或直接拍摄后发送。</w:t>
      </w:r>
    </w:p>
    <w:p>
      <w:pPr>
        <w:pStyle w:val="ListBullet"/>
      </w:pPr>
      <w:r>
        <w:t>文件传输：支持文档、压缩包等文件的发送与接收。</w:t>
      </w:r>
    </w:p>
    <w:p>
      <w:r>
        <w:br/>
      </w:r>
    </w:p>
    <w:p>
      <w:pPr>
        <w:pStyle w:val="Heading3"/>
      </w:pPr>
      <w:r>
        <w:t>3.4 附加功能</w:t>
      </w:r>
    </w:p>
    <w:p>
      <w:r>
        <w:br/>
      </w:r>
    </w:p>
    <w:p>
      <w:pPr>
        <w:pStyle w:val="ListBullet"/>
      </w:pPr>
      <w:r>
        <w:t>表情包：内置丰富的表情包，支持用户自定义表情。</w:t>
      </w:r>
    </w:p>
    <w:p>
      <w:pPr>
        <w:pStyle w:val="ListBullet"/>
      </w:pPr>
      <w:r>
        <w:t>小程序集成：支持接入第三方小程序，丰富用户使用场景。</w:t>
      </w:r>
    </w:p>
    <w:p>
      <w:pPr>
        <w:pStyle w:val="ListBullet"/>
      </w:pPr>
      <w:r>
        <w:t>安全保护：提供消息加密传输，保障用户隐私安全。</w:t>
      </w:r>
    </w:p>
    <w:p>
      <w:r>
        <w:br/>
      </w:r>
    </w:p>
    <w:p>
      <w:pPr>
        <w:pStyle w:val="Heading2"/>
      </w:pPr>
      <w:r>
        <w:t>4. 技术要求</w:t>
      </w:r>
    </w:p>
    <w:p>
      <w:r>
        <w:br/>
      </w:r>
    </w:p>
    <w:p>
      <w:pPr>
        <w:pStyle w:val="ListBullet"/>
      </w:pPr>
      <w:r>
        <w:t>前端开发：使用微信小程序框架，确保良好的用户体验。</w:t>
      </w:r>
    </w:p>
    <w:p>
      <w:pPr>
        <w:pStyle w:val="ListBullet"/>
      </w:pPr>
      <w:r>
        <w:t>后端服务：采用云服务器部署，保证服务稳定性和数据安全性。</w:t>
      </w:r>
    </w:p>
    <w:p>
      <w:pPr>
        <w:pStyle w:val="ListBullet"/>
      </w:pPr>
      <w:r>
        <w:t>数据库设计：合理设计数据库结构，支持高效的数据读写操作。</w:t>
      </w:r>
    </w:p>
    <w:p>
      <w:pPr>
        <w:pStyle w:val="ListBullet"/>
      </w:pPr>
      <w:r>
        <w:t>安全性：实现数据加密传输，防止信息泄露。</w:t>
      </w:r>
    </w:p>
    <w:p>
      <w:r>
        <w:br/>
      </w:r>
    </w:p>
    <w:p>
      <w:pPr>
        <w:pStyle w:val="Heading2"/>
      </w:pPr>
      <w:r>
        <w:t>5. 用户体验</w:t>
      </w:r>
    </w:p>
    <w:p>
      <w:r>
        <w:br/>
      </w:r>
    </w:p>
    <w:p>
      <w:pPr>
        <w:pStyle w:val="ListBullet"/>
      </w:pPr>
      <w:r>
        <w:t>界面设计简洁友好，操作流程直观易懂。</w:t>
      </w:r>
    </w:p>
    <w:p>
      <w:pPr>
        <w:pStyle w:val="ListBullet"/>
      </w:pPr>
      <w:r>
        <w:t>加载速度快，响应时间短。</w:t>
      </w:r>
    </w:p>
    <w:p>
      <w:pPr>
        <w:pStyle w:val="ListBullet"/>
      </w:pPr>
      <w:r>
        <w:t>支持夜间模式，保护用户视力。</w:t>
      </w:r>
    </w:p>
    <w:p>
      <w:r>
        <w:br/>
      </w:r>
    </w:p>
    <w:p>
      <w:pPr>
        <w:pStyle w:val="Heading2"/>
      </w:pPr>
      <w:r>
        <w:t>6. 项目计划</w:t>
      </w:r>
    </w:p>
    <w:p>
      <w:r>
        <w:br/>
      </w:r>
    </w:p>
    <w:p>
      <w:pPr>
        <w:pStyle w:val="ListBullet"/>
      </w:pPr>
      <w:r>
        <w:t>需求分析与设计：1个月</w:t>
      </w:r>
    </w:p>
    <w:p>
      <w:pPr>
        <w:pStyle w:val="ListBullet"/>
      </w:pPr>
      <w:r>
        <w:t>前后端开发：3个月</w:t>
      </w:r>
    </w:p>
    <w:p>
      <w:pPr>
        <w:pStyle w:val="ListBullet"/>
      </w:pPr>
      <w:r>
        <w:t>测试与优化：1个月</w:t>
      </w:r>
    </w:p>
    <w:p>
      <w:pPr>
        <w:pStyle w:val="ListBullet"/>
      </w:pPr>
      <w:r>
        <w:t>上线准备：1个月</w:t>
      </w:r>
    </w:p>
    <w:p>
      <w:r>
        <w:br/>
      </w:r>
    </w:p>
    <w:p>
      <w:pPr>
        <w:pStyle w:val="Heading2"/>
      </w:pPr>
      <w:r>
        <w:t>7. 预算估算</w:t>
      </w:r>
    </w:p>
    <w:p>
      <w:r>
        <w:br/>
      </w:r>
    </w:p>
    <w:p>
      <w:pPr>
        <w:pStyle w:val="ListBullet"/>
      </w:pPr>
      <w:r>
        <w:t>人员成本：根据团队规模和成员技能水平估算。</w:t>
      </w:r>
    </w:p>
    <w:p>
      <w:pPr>
        <w:pStyle w:val="ListBullet"/>
      </w:pPr>
      <w:r>
        <w:t>服务器成本：预计初期使用中等配置的云服务器。</w:t>
      </w:r>
    </w:p>
    <w:p>
      <w:pPr>
        <w:pStyle w:val="ListBullet"/>
      </w:pPr>
      <w:r>
        <w:t>其他成本：包括但不限于第三方服务费、营销推广费用等。</w:t>
      </w:r>
    </w:p>
    <w:p>
      <w:r>
        <w:br/>
      </w:r>
    </w:p>
    <w:p>
      <w:pPr>
        <w:pStyle w:val="Heading2"/>
      </w:pPr>
      <w:r>
        <w:t>8. 风险评估</w:t>
      </w:r>
    </w:p>
    <w:p>
      <w:r>
        <w:br/>
      </w:r>
    </w:p>
    <w:p>
      <w:pPr>
        <w:pStyle w:val="ListBullet"/>
      </w:pPr>
      <w:r>
        <w:t>技术实现难度：部分功能如消息加密传输可能存在技术挑战。</w:t>
      </w:r>
    </w:p>
    <w:p>
      <w:pPr>
        <w:pStyle w:val="ListBullet"/>
      </w:pPr>
      <w:r>
        <w:t>市场竞争：市场上已有成熟的即时通讯工具，需关注用户需求变化，持续优化产品。</w:t>
      </w:r>
    </w:p>
    <w:p>
      <w:pPr>
        <w:pStyle w:val="ListBullet"/>
      </w:pPr>
      <w:r>
        <w:t>法律法规：确保产品符合相关法律法规要求，避免侵权行为。</w:t>
      </w:r>
    </w:p>
    <w:p>
      <w:r>
        <w:br/>
      </w:r>
    </w:p>
    <w:p>
      <w:r>
        <w:br/>
      </w:r>
    </w:p>
    <w:p>
      <w:r>
        <w:t>请根据您的具体需求调整上述内容。希望这份需求文档能够帮助您顺利完成项目规划！如果有任何疑问或需要进一步的帮助，请随时联系。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