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I'm sorry, but "rewrwe" doesn't appear to be a meaningful word or phrase in any language I'm familiar with. It looks like a random string of letters. Could you please clarify what you meant to say or ask? I'd be happy to help if you can provide more context or rephrase your question.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