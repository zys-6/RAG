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随着移动互联网的快速发展，微信小程序因其便捷性和广泛的用户基础，成为了企业和服务提供商的重要工具。本项目旨在开发一款微信小程序，为用户提供便捷的服务，提升用户体验，增强用户粘性。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用户目标：提供便捷的服务，提升用户体验，增加用户满意度。</w:t>
      </w:r>
    </w:p>
    <w:p>
      <w:pPr>
        <w:pStyle w:val="ListBullet"/>
      </w:pPr>
      <w:r>
        <w:t>业务目标：提高品牌知名度，增加用户活跃度，提升转化率。</w:t>
      </w:r>
    </w:p>
    <w:p>
      <w:pPr>
        <w:pStyle w:val="ListBullet"/>
      </w:pPr>
      <w:r>
        <w:t>技术目标：确保小程序的稳定性和安全性，优化性能，提升加载速度。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注册与登录：支持微信授权登录，用户可以通过微信账号快速注册和登录。</w:t>
      </w:r>
    </w:p>
    <w:p>
      <w:pPr>
        <w:pStyle w:val="ListBullet"/>
      </w:pPr>
      <w:r>
        <w:t>个人信息管理：用户可以查看和编辑个人资料，包括头像、昵称、手机号等。</w:t>
      </w:r>
    </w:p>
    <w:p>
      <w:pPr>
        <w:pStyle w:val="ListBullet"/>
      </w:pPr>
      <w:r>
        <w:t>消息通知：用户可以接收系统消息、订单状态更新等通知。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首页展示：展示最新活动、推荐服务、热门商品等信息。</w:t>
      </w:r>
    </w:p>
    <w:p>
      <w:pPr>
        <w:pStyle w:val="ListBullet"/>
      </w:pPr>
      <w:r>
        <w:t>搜索功能：用户可以通过关键词搜索服务或商品。</w:t>
      </w:r>
    </w:p>
    <w:p>
      <w:pPr>
        <w:pStyle w:val="ListBullet"/>
      </w:pPr>
      <w:r>
        <w:t>导航栏：提供分类导航，方便用户快速找到所需内容。</w:t>
      </w:r>
    </w:p>
    <w:p>
      <w:r>
        <w:br/>
      </w:r>
    </w:p>
    <w:p>
      <w:pPr>
        <w:pStyle w:val="Heading5"/>
      </w:pPr>
      <w:r>
        <w:t>3.3 服务与商品</w:t>
      </w:r>
    </w:p>
    <w:p>
      <w:r>
        <w:br/>
      </w:r>
    </w:p>
    <w:p>
      <w:pPr>
        <w:pStyle w:val="ListBullet"/>
      </w:pPr>
      <w:r>
        <w:t>服务列表：展示各类服务，用户可以查看服务详情、价格、评价等信息。</w:t>
      </w:r>
    </w:p>
    <w:p>
      <w:pPr>
        <w:pStyle w:val="ListBullet"/>
      </w:pPr>
      <w:r>
        <w:t>商品列表：展示各类商品，用户可以查看商品详情、价格、评价等信息。</w:t>
      </w:r>
    </w:p>
    <w:p>
      <w:pPr>
        <w:pStyle w:val="ListBullet"/>
      </w:pPr>
      <w:r>
        <w:t>在线预约：用户可以在线预约服务，选择时间、地点等。</w:t>
      </w:r>
    </w:p>
    <w:p>
      <w:pPr>
        <w:pStyle w:val="ListBullet"/>
      </w:pPr>
      <w:r>
        <w:t>购物车：用户可以将商品加入购物车，管理购物车中的商品。</w:t>
      </w:r>
    </w:p>
    <w:p>
      <w:pPr>
        <w:pStyle w:val="ListBullet"/>
      </w:pPr>
      <w:r>
        <w:t>订单管理：用户可以查看和管理订单，包括订单状态、支付状态等。</w:t>
      </w:r>
    </w:p>
    <w:p>
      <w:r>
        <w:br/>
      </w:r>
    </w:p>
    <w:p>
      <w:pPr>
        <w:pStyle w:val="Heading5"/>
      </w:pPr>
      <w:r>
        <w:t>3.4 支付功能</w:t>
      </w:r>
    </w:p>
    <w:p>
      <w:r>
        <w:br/>
      </w:r>
    </w:p>
    <w:p>
      <w:pPr>
        <w:pStyle w:val="ListBullet"/>
      </w:pPr>
      <w:r>
        <w:t>支付方式：支持微信支付、支付宝等主流支付方式。</w:t>
      </w:r>
    </w:p>
    <w:p>
      <w:pPr>
        <w:pStyle w:val="ListBullet"/>
      </w:pPr>
      <w:r>
        <w:t>支付安全：确保支付过程的安全性，防止支付信息泄露。</w:t>
      </w:r>
    </w:p>
    <w:p>
      <w:r>
        <w:br/>
      </w:r>
    </w:p>
    <w:p>
      <w:pPr>
        <w:pStyle w:val="Heading5"/>
      </w:pPr>
      <w:r>
        <w:t>3.5 评价与反馈</w:t>
      </w:r>
    </w:p>
    <w:p>
      <w:r>
        <w:br/>
      </w:r>
    </w:p>
    <w:p>
      <w:pPr>
        <w:pStyle w:val="ListBullet"/>
      </w:pPr>
      <w:r>
        <w:t>服务评价：用户可以对使用的服务进行评价，包括评分和文字评价。</w:t>
      </w:r>
    </w:p>
    <w:p>
      <w:pPr>
        <w:pStyle w:val="ListBullet"/>
      </w:pPr>
      <w:r>
        <w:t>商品评价：用户可以对购买的商品进行评价，包括评分和文字评价。</w:t>
      </w:r>
    </w:p>
    <w:p>
      <w:pPr>
        <w:pStyle w:val="ListBullet"/>
      </w:pPr>
      <w:r>
        <w:t>反馈系统：用户可以提交使用过程中的问题和建议，后台管理人员可以及时处理。</w:t>
      </w:r>
    </w:p>
    <w:p>
      <w:r>
        <w:br/>
      </w:r>
    </w:p>
    <w:p>
      <w:pPr>
        <w:pStyle w:val="Heading5"/>
      </w:pPr>
      <w:r>
        <w:t>3.6 客服系统</w:t>
      </w:r>
    </w:p>
    <w:p>
      <w:r>
        <w:br/>
      </w:r>
    </w:p>
    <w:p>
      <w:pPr>
        <w:pStyle w:val="ListBullet"/>
      </w:pPr>
      <w:r>
        <w:t>在线客服：提供在线客服功能，用户可以通过文字、语音、图片等方式与客服人员沟通。</w:t>
      </w:r>
    </w:p>
    <w:p>
      <w:pPr>
        <w:pStyle w:val="ListBullet"/>
      </w:pPr>
      <w:r>
        <w:t>常见问题：提供常见问题解答，帮助用户快速解决问题。</w:t>
      </w:r>
    </w:p>
    <w:p>
      <w:r>
        <w:br/>
      </w:r>
    </w:p>
    <w:p>
      <w:pPr>
        <w:pStyle w:val="Heading4"/>
      </w:pPr>
      <w:r>
        <w:t>4. 非功能需求</w:t>
      </w:r>
    </w:p>
    <w:p>
      <w:r>
        <w:br/>
      </w:r>
    </w:p>
    <w:p>
      <w:pPr>
        <w:pStyle w:val="Heading5"/>
      </w:pPr>
      <w:r>
        <w:t>4.1 性能需求</w:t>
      </w:r>
    </w:p>
    <w:p>
      <w:r>
        <w:br/>
      </w:r>
    </w:p>
    <w:p>
      <w:pPr>
        <w:pStyle w:val="ListBullet"/>
      </w:pPr>
      <w:r>
        <w:t>加载速度：确保小程序在各种网络环境下都能快速加载。</w:t>
      </w:r>
    </w:p>
    <w:p>
      <w:pPr>
        <w:pStyle w:val="ListBullet"/>
      </w:pPr>
      <w:r>
        <w:t>响应时间：确保用户操作的响应时间不超过3秒。</w:t>
      </w:r>
    </w:p>
    <w:p>
      <w:pPr>
        <w:pStyle w:val="ListBullet"/>
      </w:pPr>
      <w:r>
        <w:t>并发处理：支持高并发访问，确保在高峰期也能稳定运行。</w:t>
      </w:r>
    </w:p>
    <w:p>
      <w:r>
        <w:br/>
      </w:r>
    </w:p>
    <w:p>
      <w:pPr>
        <w:pStyle w:val="Heading5"/>
      </w:pPr>
      <w:r>
        <w:t>4.2 安全需求</w:t>
      </w:r>
    </w:p>
    <w:p>
      <w:r>
        <w:br/>
      </w:r>
    </w:p>
    <w:p>
      <w:pPr>
        <w:pStyle w:val="ListBullet"/>
      </w:pPr>
      <w:r>
        <w:t>数据安全：确保用户数据的安全性，防止数据泄露。</w:t>
      </w:r>
    </w:p>
    <w:p>
      <w:pPr>
        <w:pStyle w:val="ListBullet"/>
      </w:pPr>
      <w:r>
        <w:t>支付安全：确保支付过程的安全性，防止支付信息被窃取。</w:t>
      </w:r>
    </w:p>
    <w:p>
      <w:pPr>
        <w:pStyle w:val="ListBullet"/>
      </w:pPr>
      <w:r>
        <w:t>权限管理：合理分配用户权限，防止越权操作。</w:t>
      </w:r>
    </w:p>
    <w:p>
      <w:r>
        <w:br/>
      </w:r>
    </w:p>
    <w:p>
      <w:pPr>
        <w:pStyle w:val="Heading5"/>
      </w:pPr>
      <w:r>
        <w:t>4.3 兼容性需求</w:t>
      </w:r>
    </w:p>
    <w:p>
      <w:r>
        <w:br/>
      </w:r>
    </w:p>
    <w:p>
      <w:pPr>
        <w:pStyle w:val="ListBullet"/>
      </w:pPr>
      <w:r>
        <w:t>设备兼容：确保小程序在不同品牌和型号的手机上都能正常运行。</w:t>
      </w:r>
    </w:p>
    <w:p>
      <w:pPr>
        <w:pStyle w:val="ListBullet"/>
      </w:pPr>
      <w:r>
        <w:t>系统兼容：确保小程序在不同版本的微信上都能正常运行。</w:t>
      </w:r>
    </w:p>
    <w:p>
      <w:r>
        <w:br/>
      </w:r>
    </w:p>
    <w:p>
      <w:pPr>
        <w:pStyle w:val="Heading4"/>
      </w:pPr>
      <w:r>
        <w:t>5. 项目计划</w:t>
      </w:r>
    </w:p>
    <w:p>
      <w:r>
        <w:br/>
      </w:r>
    </w:p>
    <w:p>
      <w:pPr>
        <w:pStyle w:val="Heading5"/>
      </w:pPr>
      <w:r>
        <w:t>5.1 项目阶段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设计阶段：2周</w:t>
      </w:r>
    </w:p>
    <w:p>
      <w:pPr>
        <w:pStyle w:val="ListBullet"/>
      </w:pPr>
      <w:r>
        <w:t>开发阶段：8周</w:t>
      </w:r>
    </w:p>
    <w:p>
      <w:pPr>
        <w:pStyle w:val="ListBullet"/>
      </w:pPr>
      <w:r>
        <w:t>测试阶段：2周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5"/>
      </w:pPr>
      <w:r>
        <w:t>5.2 人员分工</w:t>
      </w:r>
    </w:p>
    <w:p>
      <w:r>
        <w:br/>
      </w:r>
    </w:p>
    <w:p>
      <w:pPr>
        <w:pStyle w:val="ListBullet"/>
      </w:pPr>
      <w:r>
        <w:t>项目经理：负责项目整体规划和协调。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后端开发：负责后端接口开发。</w:t>
      </w:r>
    </w:p>
    <w:p>
      <w:pPr>
        <w:pStyle w:val="ListBullet"/>
      </w:pPr>
      <w:r>
        <w:t>测试人员：负责测试用例编写和测试执行。</w:t>
      </w:r>
    </w:p>
    <w:p>
      <w:pPr>
        <w:pStyle w:val="ListBullet"/>
      </w:pPr>
      <w:r>
        <w:t>运维人员：负责服务器部署和维护。</w:t>
      </w:r>
    </w:p>
    <w:p>
      <w:r>
        <w:br/>
      </w:r>
    </w:p>
    <w:p>
      <w:pPr>
        <w:pStyle w:val="Heading4"/>
      </w:pPr>
      <w:r>
        <w:t>6. 风险管理</w:t>
      </w:r>
    </w:p>
    <w:p>
      <w:r>
        <w:br/>
      </w:r>
    </w:p>
    <w:p>
      <w:pPr>
        <w:pStyle w:val="ListBullet"/>
      </w:pPr>
      <w:r>
        <w:t>技术风险：技术难题可能导致开发延期，需提前做好技术调研和预案。</w:t>
      </w:r>
    </w:p>
    <w:p>
      <w:pPr>
        <w:pStyle w:val="ListBullet"/>
      </w:pPr>
      <w:r>
        <w:t>市场风险：市场需求变化可能导致项目方向调整，需定期进行市场调研。</w:t>
      </w:r>
    </w:p>
    <w:p>
      <w:pPr>
        <w:pStyle w:val="ListBullet"/>
      </w:pPr>
      <w:r>
        <w:t>人员风险：人员流动可能导致项目进度受影响，需做好人员备份和培训。</w:t>
      </w:r>
    </w:p>
    <w:p>
      <w:r>
        <w:br/>
      </w:r>
    </w:p>
    <w:p>
      <w:pPr>
        <w:pStyle w:val="Heading4"/>
      </w:pPr>
      <w:r>
        <w:t>7.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原型设计图</w:t>
      </w:r>
    </w:p>
    <w:p>
      <w:pPr>
        <w:pStyle w:val="ListBullet"/>
      </w:pPr>
      <w:r>
        <w:t>技术方案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以上是微信小程序的需求文档，希望对您的项目有所帮助。如果有任何问题或需要进一步的详细信息，请随时联系。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