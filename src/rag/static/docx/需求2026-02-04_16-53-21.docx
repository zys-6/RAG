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meant by "ewrer" or "". It looks like there might have been a typo or formatting issue in your message. Could you please rephrase or clarify what you were trying to ask or say? I'd be happy to try to help if you can provide more context or a clearer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