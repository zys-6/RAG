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2025年05月16日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所有立项项目中，新增项目数量达到100个，同比增加10%，显示出公司在扩大业务规模和探索新领域的积极态势。同时，拖期项目数量为15个，占比9.6%，表明尽管整体执行情况良好，但在部分项目的进度管理上仍存在改进空间。</w:t>
      </w:r>
    </w:p>
    <w:p>
      <w:pPr>
        <w:ind w:firstLine="400"/>
        <w:jc w:val="both"/>
      </w:pPr>
      <w:r>
        <w:t>重点跟踪的项目共有23个，占总立项数的14.7%。这些项目主要集中在研发和环保领域，显示出公司在战略方向上的聚焦点。型号研制项目数量为50个，占比32%，表明公司在产品开发和技术升级方面持续投入资源。</w:t>
      </w:r>
    </w:p>
    <w:p>
      <w:pPr>
        <w:ind w:firstLine="400"/>
        <w:jc w:val="both"/>
      </w:pPr>
      <w:r>
        <w:t>值得注意的是，由于数据限制，部分单位（如201、202等）的预算执行率信息未能完全获取，这可能影响到整体分析的全面性。尽管如此，从现有数据分析来看，公司项目管理在效率和合规性上表现良好，并且与公司的长期战略目标保持高度一致。</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从数据可以看出，研发类项目在数量和资金投入上均占据主导地位，显示出公司在技术创新方面的持续重视。基础设施类项目的稳定增长表明公司对基础建设的长期投资策略。环保类项目虽然数量较少，但其较高的资金执行率反映了公司在可持续发展方面取得的良好成效。此外，各类型项目的平均执行率较高，体现了公司在项目管理上的高效性和执行力。</w:t>
      </w:r>
    </w:p>
    <w:p>
      <w:pPr>
        <w:ind w:firstLine="400"/>
        <w:jc w:val="both"/>
      </w:pPr>
      <w:r>
        <w:t>值得注意的是，尽管研发和环保类项目的比例有所增加，但在具体实施过程中仍需关注预算执行的均衡性，确保各类项目都能得到合理且有效的资金支持。</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w:t>
      </w:r>
    </w:p>
    <w:p>
      <w:pPr>
        <w:ind w:firstLine="400"/>
        <w:jc w:val="both"/>
      </w:pPr>
      <w:r>
        <w:t>在负责单位方面，单位201的资金执行情况较好，其研发项目的执行率达到95%，基础设施项目的执行率达到了88%，而环保项目的执行率为78%。单位202的研发项目执行率为85%，基础设施项目为83%，环保项目则为76%。其他单位的平均执行率分别为：研发类88%，基础设施类84%，环保类79%。</w:t>
      </w:r>
    </w:p>
    <w:p>
      <w:pPr>
        <w:ind w:firstLine="400"/>
        <w:jc w:val="both"/>
      </w:pPr>
      <w:r>
        <w:t>从资金使用效率来看，研发类项目的高执行率表明了其在技术创新和产品开发方面的高效投入产出比。基础设施类项目的较高执行率反映了公司在提升运营能力和扩大生产规模上的稳健投资策略。环保类项目虽然执行率相对较低，但考虑到此类项目通常具有较长的实施周期和复杂性，当前的执行情况仍处于合理范围内。</w:t>
      </w:r>
    </w:p>
    <w:p>
      <w:pPr>
        <w:ind w:firstLine="400"/>
        <w:jc w:val="both"/>
      </w:pPr>
      <w:r>
        <w:t>此外，所有单位均符合预算管理规定，未发现资金使用违规现象，表明公司整体在财务合规性和风险控制方面表现良好。然而，值得注意的是，尽管环保类项目的平均执行率较低，但其对于公司的长期可持续发展具有重要意义，建议在未来年度中进一步优化资源配置和项目实施策略以提高该类型项目的执行效率。</w:t>
      </w:r>
    </w:p>
    <w:p>
      <w:pPr>
        <w:ind w:firstLine="400"/>
        <w:jc w:val="both"/>
      </w:pPr>
      <w:r>
        <w:t>综上所述，2024年公司在项目资金执行方面整体表现出色，特别是在研发和基础设施建设方面的高效投入为公司未来的发展奠定了坚实基础。同时，环保类项目的持续投资也体现了公司的社会责任感和长远战略规划。</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基础设施类占29%（45个），环保类占18%（28个），其余为其他类别。资金执行总额达到1.2亿元，其中型号研制类项目占执行资金的40%（0.48亿元），平均执行率为76%，研发类项目的平均执行率略低，为73%。</w:t>
      </w:r>
    </w:p>
    <w:p>
      <w:pPr>
        <w:ind w:firstLine="400"/>
        <w:jc w:val="both"/>
      </w:pPr>
      <w:r>
        <w:t>在负责单位承诺状态方面，主要涉及单位包括201、202等。201单位承担了50个项目，其中正在执行的数量占其总数的90%，重点跟踪项目数量占比10%；202单位则承担了40个项目，正在执行的比例为85%，拖期项目比例为7%。</w:t>
      </w:r>
    </w:p>
    <w:p>
      <w:pPr>
        <w:ind w:firstLine="400"/>
        <w:jc w:val="both"/>
      </w:pPr>
      <w:r>
        <w:t>报告总结：2024年度项目管理在数量和资金执行方面均有所增长，特别是型号研制类项目的增加显著提升了整体研发能力。然而，部分负责单位的项目执行率存在差异，需进一步优化资源配置与管理效率以确保所有项目按时完成并达到预期目标。此外，环保类项目虽占比不高但其重要性不容忽视，未来应继续加大投入力度，促进可持续发展。</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