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meant by "erewr". It doesn't seem to be a word or have any specific meaning. Could you please clarify or rephrase your question? I'd be happy to help if you can provide more context or explain what you're trying to ask or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