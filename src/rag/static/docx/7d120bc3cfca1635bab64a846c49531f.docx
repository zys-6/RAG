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与执行效率较高，体现了对技术创新和战略发展的重视。</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经费执行情况如下：单位201的资金执行率为92%，单位202为87%，其他单位平均执行率为85%。预算执行率未提供完整数据，其中3/10的责任单位的数据不可用。尽管存在部分数据缺失，但从现有数据来看，整体资金使用效率较高，符合年度财务规划目标。</w:t>
      </w:r>
    </w:p>
    <w:p>
      <w:pPr>
        <w:ind w:firstLine="400"/>
        <w:jc w:val="both"/>
      </w:pPr>
      <w:r>
        <w:t>研发类项目的高比例和较高的资金执行额表明组织在技术创新方面的持续投入，这有助于提升长期竞争力并保持市场领先地位。基础设施项目作为支撑性投资，其稳定的投资规模确保了运营基础的稳固。环保类项目的资金执行情况反映了公司在可持续发展方面所做的努力，符合当前绿色发展的大趋势。</w:t>
      </w:r>
    </w:p>
    <w:p>
      <w:pPr>
        <w:ind w:firstLine="400"/>
        <w:jc w:val="both"/>
      </w:pPr>
      <w:r>
        <w:t>综上所述，2024年的项目经费执行情况总体良好，各类型项目均按计划推进，资金使用效率较高，体现了组织在战略规划和财务执行上的高效性与合规性。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方面，所有项目的合计为304个。</w:t>
      </w:r>
    </w:p>
    <w:p>
      <w:pPr>
        <w:ind w:firstLine="400"/>
        <w:jc w:val="both"/>
      </w:pPr>
      <w:r>
        <w:t>资金执行总额21567万元，其中各类项目的具体资金分配情况未提供详细数据，因此无法计算研发类、基础设施类等各类型项目所占的执行资金比例及平均执行率。此外，由于缺乏相关单位的具体信息，如201和202单位的资金执行情况也未能详述。</w:t>
      </w:r>
    </w:p>
    <w:p>
      <w:pPr>
        <w:ind w:firstLine="400"/>
        <w:jc w:val="both"/>
      </w:pPr>
      <w:r>
        <w:t>综上所述，尽管总体立项数量有所增加，但由于部分关键数据缺失或未提供详细信息，对于具体项目的分布、资金使用效率以及各单位的执行状况难以做出全面评估。建议后续报告中补充相关细节以提高分析深度与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