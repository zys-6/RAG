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普及，小程序成为连接用户与服务的重要桥梁。微信小程序凭借其便捷的使用体验和广泛的用户基础，成为众多企业和个人开发者的重要选择。本项目旨在开发一款功能完善、用户体验良好的微信小程序，以满足特定用户群体的需求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用户目标：为用户提供便捷、高效的服务，提升用户满意度。</w:t>
      </w:r>
    </w:p>
    <w:p>
      <w:pPr>
        <w:pStyle w:val="ListBullet"/>
      </w:pPr>
      <w:r>
        <w:t>业务目标：通过小程序增加用户粘性，提升品牌知名度，增加业务收入。</w:t>
      </w:r>
    </w:p>
    <w:p>
      <w:pPr>
        <w:pStyle w:val="ListBullet"/>
      </w:pPr>
      <w:r>
        <w:t>技术目标：采用先进的开发技术和架构，确保小程序的稳定性和可扩展性。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注册与登录：支持微信授权登录，用户可以通过微信账号快速注册和登录。</w:t>
      </w:r>
    </w:p>
    <w:p>
      <w:pPr>
        <w:pStyle w:val="ListBullet"/>
      </w:pPr>
      <w:r>
        <w:t>个人信息管理：用户可以修改个人资料，包括头像、昵称、性别、生日等。</w:t>
      </w:r>
    </w:p>
    <w:p>
      <w:pPr>
        <w:pStyle w:val="ListBullet"/>
      </w:pPr>
      <w:r>
        <w:t>账号安全：支持修改密码、绑定手机号等安全设置。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首页展示：展示推荐内容、最新活动、热门服务等。</w:t>
      </w:r>
    </w:p>
    <w:p>
      <w:pPr>
        <w:pStyle w:val="ListBullet"/>
      </w:pPr>
      <w:r>
        <w:t>搜索功能：用户可以通过关键词搜索相关内容或服务。</w:t>
      </w:r>
    </w:p>
    <w:p>
      <w:pPr>
        <w:pStyle w:val="ListBullet"/>
      </w:pPr>
      <w:r>
        <w:t>导航栏：提供清晰的导航栏，方便用户快速切换不同功能模块。</w:t>
      </w:r>
    </w:p>
    <w:p>
      <w:r>
        <w:br/>
      </w:r>
    </w:p>
    <w:p>
      <w:pPr>
        <w:pStyle w:val="Heading5"/>
      </w:pPr>
      <w:r>
        <w:t>3.3 服务模块</w:t>
      </w:r>
    </w:p>
    <w:p>
      <w:r>
        <w:br/>
      </w:r>
    </w:p>
    <w:p>
      <w:pPr>
        <w:pStyle w:val="ListBullet"/>
      </w:pPr>
      <w:r>
        <w:t>服务分类：根据不同的服务类型进行分类，如生活服务、娱乐服务、教育服务等。</w:t>
      </w:r>
    </w:p>
    <w:p>
      <w:pPr>
        <w:pStyle w:val="ListBullet"/>
      </w:pPr>
      <w:r>
        <w:t>服务详情：展示服务的详细信息，包括服务内容、价格、评价等。</w:t>
      </w:r>
    </w:p>
    <w:p>
      <w:pPr>
        <w:pStyle w:val="ListBullet"/>
      </w:pPr>
      <w:r>
        <w:t>服务预约：用户可以在线预约服务，选择时间、地点等。</w:t>
      </w:r>
    </w:p>
    <w:p>
      <w:pPr>
        <w:pStyle w:val="ListBullet"/>
      </w:pPr>
      <w:r>
        <w:t>订单管理：用户可以查看和管理自己的订单，包括支付、取消、评价等。</w:t>
      </w:r>
    </w:p>
    <w:p>
      <w:r>
        <w:br/>
      </w:r>
    </w:p>
    <w:p>
      <w:pPr>
        <w:pStyle w:val="Heading5"/>
      </w:pPr>
      <w:r>
        <w:t>3.4 社区互动</w:t>
      </w:r>
    </w:p>
    <w:p>
      <w:r>
        <w:br/>
      </w:r>
    </w:p>
    <w:p>
      <w:pPr>
        <w:pStyle w:val="ListBullet"/>
      </w:pPr>
      <w:r>
        <w:t>论坛：用户可以在论坛中发布和回复帖子，分享经验、交流心得。</w:t>
      </w:r>
    </w:p>
    <w:p>
      <w:pPr>
        <w:pStyle w:val="ListBullet"/>
      </w:pPr>
      <w:r>
        <w:t>评论系统：用户可以对服务进行评价和评论，提供反馈。</w:t>
      </w:r>
    </w:p>
    <w:p>
      <w:pPr>
        <w:pStyle w:val="ListBullet"/>
      </w:pPr>
      <w:r>
        <w:t>私信功能：用户可以发送私信进行一对一交流。</w:t>
      </w:r>
    </w:p>
    <w:p>
      <w:r>
        <w:br/>
      </w:r>
    </w:p>
    <w:p>
      <w:pPr>
        <w:pStyle w:val="Heading5"/>
      </w:pPr>
      <w:r>
        <w:t>3.5 通知与消息</w:t>
      </w:r>
    </w:p>
    <w:p>
      <w:r>
        <w:br/>
      </w:r>
    </w:p>
    <w:p>
      <w:pPr>
        <w:pStyle w:val="ListBullet"/>
      </w:pPr>
      <w:r>
        <w:t>系统通知：推送系统公告、活动信息等。</w:t>
      </w:r>
    </w:p>
    <w:p>
      <w:pPr>
        <w:pStyle w:val="ListBullet"/>
      </w:pPr>
      <w:r>
        <w:t>订单通知：订单状态变化时，及时通知用户。</w:t>
      </w:r>
    </w:p>
    <w:p>
      <w:pPr>
        <w:pStyle w:val="ListBullet"/>
      </w:pPr>
      <w:r>
        <w:t>消息中心：集中展示用户的各类消息，包括系统通知、订单通知、私信等。</w:t>
      </w:r>
    </w:p>
    <w:p>
      <w:r>
        <w:br/>
      </w:r>
    </w:p>
    <w:p>
      <w:pPr>
        <w:pStyle w:val="Heading5"/>
      </w:pPr>
      <w:r>
        <w:t>3.6 支付与安全</w:t>
      </w:r>
    </w:p>
    <w:p>
      <w:r>
        <w:br/>
      </w:r>
    </w:p>
    <w:p>
      <w:pPr>
        <w:pStyle w:val="ListBullet"/>
      </w:pPr>
      <w:r>
        <w:t>支付功能：支持微信支付，确保支付过程的安全和便捷。</w:t>
      </w:r>
    </w:p>
    <w:p>
      <w:pPr>
        <w:pStyle w:val="ListBullet"/>
      </w:pPr>
      <w:r>
        <w:t>退款与售后：提供退款和售后服务，处理用户的退款申请和售后问题。</w:t>
      </w:r>
    </w:p>
    <w:p>
      <w:pPr>
        <w:pStyle w:val="ListBullet"/>
      </w:pPr>
      <w:r>
        <w:t>数据安全：采用加密技术保护用户数据，确保用户信息安全。</w:t>
      </w:r>
    </w:p>
    <w:p>
      <w:r>
        <w:br/>
      </w:r>
    </w:p>
    <w:p>
      <w:pPr>
        <w:pStyle w:val="Heading4"/>
      </w:pPr>
      <w:r>
        <w:t>4. 非功能需求</w:t>
      </w:r>
    </w:p>
    <w:p>
      <w:r>
        <w:br/>
      </w:r>
    </w:p>
    <w:p>
      <w:pPr>
        <w:pStyle w:val="Heading5"/>
      </w:pPr>
      <w:r>
        <w:t>4.1 性能需求</w:t>
      </w:r>
    </w:p>
    <w:p>
      <w:r>
        <w:br/>
      </w:r>
    </w:p>
    <w:p>
      <w:pPr>
        <w:pStyle w:val="ListBullet"/>
      </w:pPr>
      <w:r>
        <w:t>响应时间：页面加载时间不超过3秒。</w:t>
      </w:r>
    </w:p>
    <w:p>
      <w:pPr>
        <w:pStyle w:val="ListBullet"/>
      </w:pPr>
      <w:r>
        <w:t>并发处理：支持1000个并发用户。</w:t>
      </w:r>
    </w:p>
    <w:p>
      <w:r>
        <w:br/>
      </w:r>
    </w:p>
    <w:p>
      <w:pPr>
        <w:pStyle w:val="Heading5"/>
      </w:pPr>
      <w:r>
        <w:t>4.2 安全需求</w:t>
      </w:r>
    </w:p>
    <w:p>
      <w:r>
        <w:br/>
      </w:r>
    </w:p>
    <w:p>
      <w:pPr>
        <w:pStyle w:val="ListBullet"/>
      </w:pPr>
      <w:r>
        <w:t>数据加密：用户敏感信息（如密码、手机号）采用加密存储。</w:t>
      </w:r>
    </w:p>
    <w:p>
      <w:pPr>
        <w:pStyle w:val="ListBullet"/>
      </w:pPr>
      <w:r>
        <w:t>访问控制：对不同用户角色进行权限管理，确保数据安全。</w:t>
      </w:r>
    </w:p>
    <w:p>
      <w:r>
        <w:br/>
      </w:r>
    </w:p>
    <w:p>
      <w:pPr>
        <w:pStyle w:val="Heading5"/>
      </w:pPr>
      <w:r>
        <w:t>4.3 兼容性需求</w:t>
      </w:r>
    </w:p>
    <w:p>
      <w:r>
        <w:br/>
      </w:r>
    </w:p>
    <w:p>
      <w:pPr>
        <w:pStyle w:val="ListBullet"/>
      </w:pPr>
      <w:r>
        <w:t>设备兼容：支持主流的智能手机和平板设备。</w:t>
      </w:r>
    </w:p>
    <w:p>
      <w:pPr>
        <w:pStyle w:val="ListBullet"/>
      </w:pPr>
      <w:r>
        <w:t>操作系统：支持iOS和Android系统。</w:t>
      </w:r>
    </w:p>
    <w:p>
      <w:r>
        <w:br/>
      </w:r>
    </w:p>
    <w:p>
      <w:pPr>
        <w:pStyle w:val="Heading5"/>
      </w:pPr>
      <w:r>
        <w:t>4.4 可维护性需求</w:t>
      </w:r>
    </w:p>
    <w:p>
      <w:r>
        <w:br/>
      </w:r>
    </w:p>
    <w:p>
      <w:pPr>
        <w:pStyle w:val="ListBullet"/>
      </w:pPr>
      <w:r>
        <w:t>代码规范：遵循统一的代码规范，提高代码可读性和可维护性。</w:t>
      </w:r>
    </w:p>
    <w:p>
      <w:pPr>
        <w:pStyle w:val="ListBullet"/>
      </w:pPr>
      <w:r>
        <w:t>文档编写：编写详细的开发文档和用户手册，方便开发和使用。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Heading5"/>
      </w:pPr>
      <w:r>
        <w:t>5.1 项目阶段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5"/>
      </w:pPr>
      <w:r>
        <w:t>5.2 人员分工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后端开发：负责后端服务开发。</w:t>
      </w:r>
    </w:p>
    <w:p>
      <w:pPr>
        <w:pStyle w:val="ListBullet"/>
      </w:pPr>
      <w:r>
        <w:t>测试工程师：负责测试和质量保证。</w:t>
      </w:r>
    </w:p>
    <w:p>
      <w:pPr>
        <w:pStyle w:val="ListBullet"/>
      </w:pPr>
      <w:r>
        <w:t>UI设计师：负责界面设计。</w:t>
      </w:r>
    </w:p>
    <w:p>
      <w:r>
        <w:br/>
      </w:r>
    </w:p>
    <w:p>
      <w:pPr>
        <w:pStyle w:val="Heading4"/>
      </w:pPr>
      <w:r>
        <w:t>6. 风险管理</w:t>
      </w:r>
    </w:p>
    <w:p>
      <w:r>
        <w:br/>
      </w:r>
    </w:p>
    <w:p>
      <w:pPr>
        <w:pStyle w:val="ListBullet"/>
      </w:pPr>
      <w:r>
        <w:t>技术风险：采用成熟的技术方案，定期进行技术培训。</w:t>
      </w:r>
    </w:p>
    <w:p>
      <w:pPr>
        <w:pStyle w:val="ListBullet"/>
      </w:pPr>
      <w:r>
        <w:t>市场风险：进行市场调研，及时调整产品策略。</w:t>
      </w:r>
    </w:p>
    <w:p>
      <w:pPr>
        <w:pStyle w:val="ListBullet"/>
      </w:pPr>
      <w:r>
        <w:t>时间风险：合理安排项目计划，预留缓冲时间。</w:t>
      </w:r>
    </w:p>
    <w:p>
      <w:r>
        <w:br/>
      </w:r>
    </w:p>
    <w:p>
      <w:pPr>
        <w:pStyle w:val="Heading4"/>
      </w:pPr>
      <w:r>
        <w:t>7. 附件</w:t>
      </w:r>
    </w:p>
    <w:p>
      <w:r>
        <w:br/>
      </w:r>
    </w:p>
    <w:p>
      <w:pPr>
        <w:pStyle w:val="ListBullet"/>
      </w:pPr>
      <w:r>
        <w:t>需求分析报告</w:t>
      </w:r>
    </w:p>
    <w:p>
      <w:pPr>
        <w:pStyle w:val="ListBullet"/>
      </w:pPr>
      <w:r>
        <w:t>产品设计文档</w:t>
      </w:r>
    </w:p>
    <w:p>
      <w:pPr>
        <w:pStyle w:val="ListBullet"/>
      </w:pPr>
      <w:r>
        <w:t>开发计划表</w:t>
      </w:r>
    </w:p>
    <w:p>
      <w:pPr>
        <w:pStyle w:val="ListBullet"/>
      </w:pPr>
      <w:r>
        <w:t>测试计划表</w:t>
      </w:r>
    </w:p>
    <w:p>
      <w:r>
        <w:br/>
      </w:r>
    </w:p>
    <w:p>
      <w:pPr>
        <w:pStyle w:val="Heading4"/>
      </w:pPr>
      <w:r>
        <w:t>8. 联系方式</w:t>
      </w:r>
    </w:p>
    <w:p>
      <w:r>
        <w:br/>
      </w:r>
    </w:p>
    <w:p>
      <w:pPr>
        <w:pStyle w:val="ListBullet"/>
      </w:pPr>
      <w:r>
        <w:t>项目经理：张三，电话：1234567890，邮箱：zhangsan@example.com</w:t>
      </w:r>
    </w:p>
    <w:p>
      <w:pPr>
        <w:pStyle w:val="ListBullet"/>
      </w:pPr>
      <w:r>
        <w:t>产品经理：李四，电话：0987654321，邮箱：lisi@example.com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以上是微信小程序的需求文档，希望对您的项目有所帮助。如果有任何问题或需要进一步的详细信息，请随时联系。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