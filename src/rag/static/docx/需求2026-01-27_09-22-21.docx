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创建一个类似微信的小程序需求文档，需要详细描述小程序的功能、用户体验、技术要求等方面。以下是一个简化版的需求文档模板，您可以根据实际情况进行调整和补充。</w:t>
      </w:r>
    </w:p>
    <w:p>
      <w:r>
        <w:br/>
      </w:r>
    </w:p>
    <w:p>
      <w:r>
        <w:br/>
      </w:r>
    </w:p>
    <w:p>
      <w:pPr>
        <w:pStyle w:val="Heading1"/>
      </w:pPr>
      <w:r>
        <w:t>微信小程序需求文档</w:t>
      </w:r>
    </w:p>
    <w:p>
      <w:r>
        <w:br/>
      </w:r>
    </w:p>
    <w:p>
      <w:pPr>
        <w:pStyle w:val="Heading2"/>
      </w:pPr>
      <w:r>
        <w:t>1. 项目背景</w:t>
      </w:r>
    </w:p>
    <w:p>
      <w:r>
        <w:br/>
      </w:r>
    </w:p>
    <w:p>
      <w:r>
        <w:t>随着移动互联网的发展，即时通讯软件成为人们日常生活中不可或缺的一部分。微信作为市场上最流行的即时通讯工具之一，其功能丰富、用户体验良好。为了满足特定用户群体的需求，我们计划开发一款类似微信的小程序，旨在提供更加便捷、个性化的服务。</w:t>
      </w:r>
    </w:p>
    <w:p>
      <w:r>
        <w:br/>
      </w:r>
    </w:p>
    <w:p>
      <w:pPr>
        <w:pStyle w:val="Heading2"/>
      </w:pPr>
      <w:r>
        <w:t>2. 项目目标</w:t>
      </w:r>
    </w:p>
    <w:p>
      <w:r>
        <w:br/>
      </w:r>
    </w:p>
    <w:p>
      <w:pPr>
        <w:pStyle w:val="ListBullet"/>
      </w:pPr>
      <w:r>
        <w:t>为用户提供即时消息发送与接收功能。</w:t>
      </w:r>
    </w:p>
    <w:p>
      <w:pPr>
        <w:pStyle w:val="ListBullet"/>
      </w:pPr>
      <w:r>
        <w:t>支持图片、视频等多媒体文件的分享。</w:t>
      </w:r>
    </w:p>
    <w:p>
      <w:pPr>
        <w:pStyle w:val="ListBullet"/>
      </w:pPr>
      <w:r>
        <w:t>实现好友添加、删除等社交功能。</w:t>
      </w:r>
    </w:p>
    <w:p>
      <w:pPr>
        <w:pStyle w:val="ListBullet"/>
      </w:pPr>
      <w:r>
        <w:t>提供个性化设置，如头像、昵称等。</w:t>
      </w:r>
    </w:p>
    <w:p>
      <w:pPr>
        <w:pStyle w:val="ListBullet"/>
      </w:pPr>
      <w:r>
        <w:t>保证数据安全，保护用户隐私。</w:t>
      </w:r>
    </w:p>
    <w:p>
      <w:r>
        <w:br/>
      </w:r>
    </w:p>
    <w:p>
      <w:pPr>
        <w:pStyle w:val="Heading2"/>
      </w:pPr>
      <w:r>
        <w:t>3. 功能需求</w:t>
      </w:r>
    </w:p>
    <w:p>
      <w:r>
        <w:br/>
      </w:r>
    </w:p>
    <w:p>
      <w:pPr>
        <w:pStyle w:val="Heading3"/>
      </w:pPr>
      <w:r>
        <w:t>3.1 用户管理</w:t>
      </w:r>
    </w:p>
    <w:p>
      <w:r>
        <w:br/>
      </w:r>
    </w:p>
    <w:p>
      <w:pPr>
        <w:pStyle w:val="ListBullet"/>
      </w:pPr>
      <w:r>
        <w:t>注册/登录：支持手机号码或邮箱注册，通过短信验证码或邮箱验证码验证身份。</w:t>
      </w:r>
    </w:p>
    <w:p>
      <w:pPr>
        <w:pStyle w:val="ListBullet"/>
      </w:pPr>
      <w:r>
        <w:t>个人信息设置：允许用户修改头像、昵称、个人简介等信息。</w:t>
      </w:r>
    </w:p>
    <w:p>
      <w:pPr>
        <w:pStyle w:val="ListBullet"/>
      </w:pPr>
      <w:r>
        <w:t>好友管理：添加、删除好友，查看好友列表。</w:t>
      </w:r>
    </w:p>
    <w:p>
      <w:r>
        <w:br/>
      </w:r>
    </w:p>
    <w:p>
      <w:pPr>
        <w:pStyle w:val="Heading3"/>
      </w:pPr>
      <w:r>
        <w:t>3.2 消息功能</w:t>
      </w:r>
    </w:p>
    <w:p>
      <w:r>
        <w:br/>
      </w:r>
    </w:p>
    <w:p>
      <w:pPr>
        <w:pStyle w:val="ListBullet"/>
      </w:pPr>
      <w:r>
        <w:t>文字消息：支持发送和接收文字消息。</w:t>
      </w:r>
    </w:p>
    <w:p>
      <w:pPr>
        <w:pStyle w:val="ListBullet"/>
      </w:pPr>
      <w:r>
        <w:t>多媒体消息：支持发送图片、视频等多媒体内容。</w:t>
      </w:r>
    </w:p>
    <w:p>
      <w:pPr>
        <w:pStyle w:val="ListBullet"/>
      </w:pPr>
      <w:r>
        <w:t>消息撤回：在一定时间内允许用户撤回已发送的消息。</w:t>
      </w:r>
    </w:p>
    <w:p>
      <w:pPr>
        <w:pStyle w:val="ListBullet"/>
      </w:pPr>
      <w:r>
        <w:t>未读消息提醒：对未读消息进行提醒。</w:t>
      </w:r>
    </w:p>
    <w:p>
      <w:r>
        <w:br/>
      </w:r>
    </w:p>
    <w:p>
      <w:pPr>
        <w:pStyle w:val="Heading3"/>
      </w:pPr>
      <w:r>
        <w:t>3.3 社交功能</w:t>
      </w:r>
    </w:p>
    <w:p>
      <w:r>
        <w:br/>
      </w:r>
    </w:p>
    <w:p>
      <w:pPr>
        <w:pStyle w:val="ListBullet"/>
      </w:pPr>
      <w:r>
        <w:t>群聊：支持创建群聊，邀请好友加入。</w:t>
      </w:r>
    </w:p>
    <w:p>
      <w:pPr>
        <w:pStyle w:val="ListBullet"/>
      </w:pPr>
      <w:r>
        <w:t>群管理：管理员可设置群规则，管理成员。</w:t>
      </w:r>
    </w:p>
    <w:p>
      <w:pPr>
        <w:pStyle w:val="ListBullet"/>
      </w:pPr>
      <w:r>
        <w:t>动态发布：用户可以发布动态，分享生活点滴。</w:t>
      </w:r>
    </w:p>
    <w:p>
      <w:r>
        <w:br/>
      </w:r>
    </w:p>
    <w:p>
      <w:pPr>
        <w:pStyle w:val="Heading3"/>
      </w:pPr>
      <w:r>
        <w:t>3.4 安全与隐私</w:t>
      </w:r>
    </w:p>
    <w:p>
      <w:r>
        <w:br/>
      </w:r>
    </w:p>
    <w:p>
      <w:pPr>
        <w:pStyle w:val="ListBullet"/>
      </w:pPr>
      <w:r>
        <w:t>数据加密：确保用户数据传输过程中的安全性。</w:t>
      </w:r>
    </w:p>
    <w:p>
      <w:pPr>
        <w:pStyle w:val="ListBullet"/>
      </w:pPr>
      <w:r>
        <w:t>隐私设置：用户可自定义隐私设置，控制个人信息的可见范围。</w:t>
      </w:r>
    </w:p>
    <w:p>
      <w:pPr>
        <w:pStyle w:val="ListBullet"/>
      </w:pPr>
      <w:r>
        <w:t>报告与屏蔽：提供举报不当内容及屏蔽骚扰用户的功能。</w:t>
      </w:r>
    </w:p>
    <w:p>
      <w:r>
        <w:br/>
      </w:r>
    </w:p>
    <w:p>
      <w:pPr>
        <w:pStyle w:val="Heading2"/>
      </w:pPr>
      <w:r>
        <w:t>4. 技术要求</w:t>
      </w:r>
    </w:p>
    <w:p>
      <w:r>
        <w:br/>
      </w:r>
    </w:p>
    <w:p>
      <w:pPr>
        <w:pStyle w:val="ListBullet"/>
      </w:pPr>
      <w:r>
        <w:t>前端技术栈：使用微信小程序框架，结合WXML、WXSS、JavaScript等技术实现界面展示和交互逻辑。</w:t>
      </w:r>
    </w:p>
    <w:p>
      <w:pPr>
        <w:pStyle w:val="ListBullet"/>
      </w:pPr>
      <w:r>
        <w:t>后端技术栈：采用Node.js作为服务器端语言，MongoDB作为数据库存储用户信息及聊天记录。</w:t>
      </w:r>
    </w:p>
    <w:p>
      <w:pPr>
        <w:pStyle w:val="ListBullet"/>
      </w:pPr>
      <w:r>
        <w:t>服务器部署：选择云服务商（如阿里云、腾讯云）进行服务器部署，确保服务稳定性和高可用性。</w:t>
      </w:r>
    </w:p>
    <w:p>
      <w:r>
        <w:br/>
      </w:r>
    </w:p>
    <w:p>
      <w:pPr>
        <w:pStyle w:val="Heading2"/>
      </w:pPr>
      <w:r>
        <w:t>5. 用户体验</w:t>
      </w:r>
    </w:p>
    <w:p>
      <w:r>
        <w:br/>
      </w:r>
    </w:p>
    <w:p>
      <w:pPr>
        <w:pStyle w:val="ListBullet"/>
      </w:pPr>
      <w:r>
        <w:t>界面设计简洁明了，操作流程直观易懂。</w:t>
      </w:r>
    </w:p>
    <w:p>
      <w:pPr>
        <w:pStyle w:val="ListBullet"/>
      </w:pPr>
      <w:r>
        <w:t>加载速度快，响应时间短。</w:t>
      </w:r>
    </w:p>
    <w:p>
      <w:pPr>
        <w:pStyle w:val="ListBullet"/>
      </w:pPr>
      <w:r>
        <w:t>提供多语言支持，满足不同地区用户的需求。</w:t>
      </w:r>
    </w:p>
    <w:p>
      <w:r>
        <w:br/>
      </w:r>
    </w:p>
    <w:p>
      <w:pPr>
        <w:pStyle w:val="Heading2"/>
      </w:pPr>
      <w:r>
        <w:t>6. 项目计划</w:t>
      </w:r>
    </w:p>
    <w:p>
      <w:r>
        <w:br/>
      </w:r>
    </w:p>
    <w:p>
      <w:pPr>
        <w:pStyle w:val="ListBullet"/>
      </w:pPr>
      <w:r>
        <w:t>需求分析与设计：1个月</w:t>
      </w:r>
    </w:p>
    <w:p>
      <w:pPr>
        <w:pStyle w:val="ListBullet"/>
      </w:pPr>
      <w:r>
        <w:t>开发阶段：3个月</w:t>
      </w:r>
    </w:p>
    <w:p>
      <w:pPr>
        <w:pStyle w:val="ListBullet"/>
      </w:pPr>
      <w:r>
        <w:t>测试阶段：1个月</w:t>
      </w:r>
    </w:p>
    <w:p>
      <w:pPr>
        <w:pStyle w:val="ListBullet"/>
      </w:pPr>
      <w:r>
        <w:t>上线准备：1个月</w:t>
      </w:r>
    </w:p>
    <w:p>
      <w:r>
        <w:br/>
      </w:r>
    </w:p>
    <w:p>
      <w:pPr>
        <w:pStyle w:val="Heading2"/>
      </w:pPr>
      <w:r>
        <w:t>7. 风险评估</w:t>
      </w:r>
    </w:p>
    <w:p>
      <w:r>
        <w:br/>
      </w:r>
    </w:p>
    <w:p>
      <w:pPr>
        <w:pStyle w:val="ListBullet"/>
      </w:pPr>
      <w:r>
        <w:t>技术实现难度：考虑到微信小程序的生态成熟度，技术实现难度较低。</w:t>
      </w:r>
    </w:p>
    <w:p>
      <w:pPr>
        <w:pStyle w:val="ListBullet"/>
      </w:pPr>
      <w:r>
        <w:t>市场竞争：市场上已有成熟的即时通讯工具，需要通过特色功能吸引用户。</w:t>
      </w:r>
    </w:p>
    <w:p>
      <w:pPr>
        <w:pStyle w:val="ListBullet"/>
      </w:pPr>
      <w:r>
        <w:t>法律法规：遵守相关法律法规，确保用户数据安全。</w:t>
      </w:r>
    </w:p>
    <w:p>
      <w:r>
        <w:br/>
      </w:r>
    </w:p>
    <w:p>
      <w:r>
        <w:br/>
      </w:r>
    </w:p>
    <w:p>
      <w:r>
        <w:t>请根据您的具体需求调整上述内容。希望这份需求文档能够帮助您顺利推进项目！如果有任何疑问或需要进一步的帮助，请随时联系我。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