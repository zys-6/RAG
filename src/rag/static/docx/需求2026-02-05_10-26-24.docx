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当然可以，下面是一个基础的需求文档模板，您可以根据实际情况进行调整和补充。</w:t>
      </w:r>
    </w:p>
    <w:p>
      <w:r>
        <w:br/>
      </w:r>
    </w:p>
    <w:p>
      <w:r>
        <w:br/>
      </w:r>
    </w:p>
    <w:p>
      <w:pPr>
        <w:pStyle w:val="Heading1"/>
      </w:pPr>
      <w:r>
        <w:t>项目需求文档</w:t>
      </w:r>
    </w:p>
    <w:p>
      <w:r>
        <w:br/>
      </w:r>
    </w:p>
    <w:p>
      <w:pPr>
        <w:pStyle w:val="Heading2"/>
      </w:pPr>
      <w:r>
        <w:t>1. 项目概述</w:t>
      </w:r>
    </w:p>
    <w:p>
      <w:r>
        <w:br/>
      </w:r>
    </w:p>
    <w:p>
      <w:pPr>
        <w:pStyle w:val="Heading3"/>
      </w:pPr>
      <w:r>
        <w:t>1.1 项目背景</w:t>
      </w:r>
    </w:p>
    <w:p>
      <w:r>
        <w:br/>
      </w:r>
    </w:p>
    <w:p>
      <w:r>
        <w:t>简要介绍项目产生的背景，包括项目的目的、意义等。</w:t>
      </w:r>
    </w:p>
    <w:p>
      <w:r>
        <w:br/>
      </w:r>
    </w:p>
    <w:p>
      <w:pPr>
        <w:pStyle w:val="Heading3"/>
      </w:pPr>
      <w:r>
        <w:t>1.2 项目目标</w:t>
      </w:r>
    </w:p>
    <w:p>
      <w:r>
        <w:br/>
      </w:r>
    </w:p>
    <w:p>
      <w:r>
        <w:t>明确项目的主要目标，包括最终要达到的效果、解决的问题等。</w:t>
      </w:r>
    </w:p>
    <w:p>
      <w:r>
        <w:br/>
      </w:r>
    </w:p>
    <w:p>
      <w:pPr>
        <w:pStyle w:val="Heading3"/>
      </w:pPr>
      <w:r>
        <w:t>1.3 项目范围</w:t>
      </w:r>
    </w:p>
    <w:p>
      <w:r>
        <w:br/>
      </w:r>
    </w:p>
    <w:p>
      <w:r>
        <w:t>定义项目的具体范围，包括项目将要涉及的主要内容、不涉及的内容等。</w:t>
      </w:r>
    </w:p>
    <w:p>
      <w:r>
        <w:br/>
      </w:r>
    </w:p>
    <w:p>
      <w:pPr>
        <w:pStyle w:val="Heading2"/>
      </w:pPr>
      <w:r>
        <w:t>2. 用户需求</w:t>
      </w:r>
    </w:p>
    <w:p>
      <w:r>
        <w:br/>
      </w:r>
    </w:p>
    <w:p>
      <w:pPr>
        <w:pStyle w:val="Heading3"/>
      </w:pPr>
      <w:r>
        <w:t>2.1 用户群体</w:t>
      </w:r>
    </w:p>
    <w:p>
      <w:r>
        <w:br/>
      </w:r>
    </w:p>
    <w:p>
      <w:r>
        <w:t>描述目标用户群体的特征，包括但不限于年龄、性别、职业等。</w:t>
      </w:r>
    </w:p>
    <w:p>
      <w:r>
        <w:br/>
      </w:r>
    </w:p>
    <w:p>
      <w:pPr>
        <w:pStyle w:val="Heading3"/>
      </w:pPr>
      <w:r>
        <w:t>2.2 用户需求</w:t>
      </w:r>
    </w:p>
    <w:p>
      <w:r>
        <w:br/>
      </w:r>
    </w:p>
    <w:p>
      <w:r>
        <w:t>列出用户的主要需求，可以是功能性的需求，也可以是非功能性的需求（如性能、安全性等）。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功能列表</w:t>
      </w:r>
    </w:p>
    <w:p>
      <w:r>
        <w:br/>
      </w:r>
    </w:p>
    <w:p>
      <w:r>
        <w:t>详细列出系统需要实现的所有功能，每个功能都应该有明确的描述。</w:t>
      </w:r>
    </w:p>
    <w:p>
      <w:r>
        <w:br/>
      </w:r>
    </w:p>
    <w:p>
      <w:pPr>
        <w:pStyle w:val="Heading3"/>
      </w:pPr>
      <w:r>
        <w:t>3.2 功能优先级</w:t>
      </w:r>
    </w:p>
    <w:p>
      <w:r>
        <w:br/>
      </w:r>
    </w:p>
    <w:p>
      <w:r>
        <w:t>对上述功能按照重要性进行排序，帮助团队在资源有限的情况下做出合理的决策。</w:t>
      </w:r>
    </w:p>
    <w:p>
      <w:r>
        <w:br/>
      </w:r>
    </w:p>
    <w:p>
      <w:pPr>
        <w:pStyle w:val="Heading2"/>
      </w:pPr>
      <w:r>
        <w:t>4. 非功能需求</w:t>
      </w:r>
    </w:p>
    <w:p>
      <w:r>
        <w:br/>
      </w:r>
    </w:p>
    <w:p>
      <w:pPr>
        <w:pStyle w:val="Heading3"/>
      </w:pPr>
      <w:r>
        <w:t>4.1 性能需求</w:t>
      </w:r>
    </w:p>
    <w:p>
      <w:r>
        <w:br/>
      </w:r>
    </w:p>
    <w:p>
      <w:r>
        <w:t>包括系统的响应时间、处理能力、并发用户数等性能指标。</w:t>
      </w:r>
    </w:p>
    <w:p>
      <w:r>
        <w:br/>
      </w:r>
    </w:p>
    <w:p>
      <w:pPr>
        <w:pStyle w:val="Heading3"/>
      </w:pPr>
      <w:r>
        <w:t>4.2 安全需求</w:t>
      </w:r>
    </w:p>
    <w:p>
      <w:r>
        <w:br/>
      </w:r>
    </w:p>
    <w:p>
      <w:r>
        <w:t>描述系统的安全要求，如数据加密、用户认证、权限管理等。</w:t>
      </w:r>
    </w:p>
    <w:p>
      <w:r>
        <w:br/>
      </w:r>
    </w:p>
    <w:p>
      <w:pPr>
        <w:pStyle w:val="Heading3"/>
      </w:pPr>
      <w:r>
        <w:t>4.3 兼容性需求</w:t>
      </w:r>
    </w:p>
    <w:p>
      <w:r>
        <w:br/>
      </w:r>
    </w:p>
    <w:p>
      <w:r>
        <w:t>指出系统需要支持的操作系统、浏览器等环境。</w:t>
      </w:r>
    </w:p>
    <w:p>
      <w:r>
        <w:br/>
      </w:r>
    </w:p>
    <w:p>
      <w:pPr>
        <w:pStyle w:val="Heading3"/>
      </w:pPr>
      <w:r>
        <w:t>4.4 可维护性需求</w:t>
      </w:r>
    </w:p>
    <w:p>
      <w:r>
        <w:br/>
      </w:r>
    </w:p>
    <w:p>
      <w:r>
        <w:t>对系统的可维护性提出要求，如代码的可读性、模块化程度等。</w:t>
      </w:r>
    </w:p>
    <w:p>
      <w:r>
        <w:br/>
      </w:r>
    </w:p>
    <w:p>
      <w:pPr>
        <w:pStyle w:val="Heading2"/>
      </w:pPr>
      <w:r>
        <w:t>5. 界面需求</w:t>
      </w:r>
    </w:p>
    <w:p>
      <w:r>
        <w:br/>
      </w:r>
    </w:p>
    <w:p>
      <w:pPr>
        <w:pStyle w:val="Heading3"/>
      </w:pPr>
      <w:r>
        <w:t>5.1 界面风格</w:t>
      </w:r>
    </w:p>
    <w:p>
      <w:r>
        <w:br/>
      </w:r>
    </w:p>
    <w:p>
      <w:r>
        <w:t>描述系统界面的整体风格，包括颜色、字体等视觉元素。</w:t>
      </w:r>
    </w:p>
    <w:p>
      <w:r>
        <w:br/>
      </w:r>
    </w:p>
    <w:p>
      <w:pPr>
        <w:pStyle w:val="Heading3"/>
      </w:pPr>
      <w:r>
        <w:t>5.2 用户交互</w:t>
      </w:r>
    </w:p>
    <w:p>
      <w:r>
        <w:br/>
      </w:r>
    </w:p>
    <w:p>
      <w:r>
        <w:t>描述用户与系统交互的方式，包括操作流程、反馈机制等。</w:t>
      </w:r>
    </w:p>
    <w:p>
      <w:r>
        <w:br/>
      </w:r>
    </w:p>
    <w:p>
      <w:pPr>
        <w:pStyle w:val="Heading2"/>
      </w:pPr>
      <w:r>
        <w:t>6. 项目计划</w:t>
      </w:r>
    </w:p>
    <w:p>
      <w:r>
        <w:br/>
      </w:r>
    </w:p>
    <w:p>
      <w:pPr>
        <w:pStyle w:val="Heading3"/>
      </w:pPr>
      <w:r>
        <w:t>6.1 时间表</w:t>
      </w:r>
    </w:p>
    <w:p>
      <w:r>
        <w:br/>
      </w:r>
    </w:p>
    <w:p>
      <w:r>
        <w:t>列出项目的关键里程碑及其预计完成时间。</w:t>
      </w:r>
    </w:p>
    <w:p>
      <w:r>
        <w:br/>
      </w:r>
    </w:p>
    <w:p>
      <w:pPr>
        <w:pStyle w:val="Heading3"/>
      </w:pPr>
      <w:r>
        <w:t>6.2 团队构成</w:t>
      </w:r>
    </w:p>
    <w:p>
      <w:r>
        <w:br/>
      </w:r>
    </w:p>
    <w:p>
      <w:r>
        <w:t>介绍项目团队的成员及其职责。</w:t>
      </w:r>
    </w:p>
    <w:p>
      <w:r>
        <w:br/>
      </w:r>
    </w:p>
    <w:p>
      <w:pPr>
        <w:pStyle w:val="Heading3"/>
      </w:pPr>
      <w:r>
        <w:t>6.3 风险管理</w:t>
      </w:r>
    </w:p>
    <w:p>
      <w:r>
        <w:br/>
      </w:r>
    </w:p>
    <w:p>
      <w:r>
        <w:t>识别项目可能面临的风险，并提出相应的应对措施。</w:t>
      </w:r>
    </w:p>
    <w:p>
      <w:r>
        <w:br/>
      </w:r>
    </w:p>
    <w:p>
      <w:pPr>
        <w:pStyle w:val="Heading2"/>
      </w:pPr>
      <w:r>
        <w:t>7. 附录</w:t>
      </w:r>
    </w:p>
    <w:p>
      <w:r>
        <w:br/>
      </w:r>
    </w:p>
    <w:p>
      <w:pPr>
        <w:pStyle w:val="Heading3"/>
      </w:pPr>
      <w:r>
        <w:t>7.1 术语表</w:t>
      </w:r>
    </w:p>
    <w:p>
      <w:r>
        <w:br/>
      </w:r>
    </w:p>
    <w:p>
      <w:r>
        <w:t>解释文档中使用到的专业术语。</w:t>
      </w:r>
    </w:p>
    <w:p>
      <w:r>
        <w:br/>
      </w:r>
    </w:p>
    <w:p>
      <w:pPr>
        <w:pStyle w:val="Heading3"/>
      </w:pPr>
      <w:r>
        <w:t>7.2 参考资料</w:t>
      </w:r>
    </w:p>
    <w:p>
      <w:r>
        <w:br/>
      </w:r>
    </w:p>
    <w:p>
      <w:r>
        <w:t>列出编写文档时参考的资料。</w:t>
      </w:r>
    </w:p>
    <w:p>
      <w:r>
        <w:br/>
      </w:r>
    </w:p>
    <w:p>
      <w:r>
        <w:br/>
      </w:r>
    </w:p>
    <w:p>
      <w:r>
        <w:t>请根据您的具体项目情况，填充上述模板中的内容。如果有任何特定的需求或细节需要添加，也请随时补充。希望这个模板能够帮助您更好地组织和规划项目。如果有其他问题，欢迎继续咨询！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