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发展，用户对于便捷服务的需求日益增长。微信小程序作为一种轻量级的应用形式，无需下载安装即可使用，极大地提升了用户体验。本项目旨在开发一款微信小程序，为用户提供便捷的服务，满足其在日常生活中的各种需求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提供便捷的服务入口，减少用户操作步骤。</w:t>
      </w:r>
    </w:p>
    <w:p>
      <w:pPr>
        <w:pStyle w:val="ListBullet"/>
      </w:pPr>
      <w:r>
        <w:t>优化用户体验，提升用户满意度。</w:t>
      </w:r>
    </w:p>
    <w:p>
      <w:pPr>
        <w:pStyle w:val="ListBullet"/>
      </w:pPr>
      <w:r>
        <w:t>增强品牌影响力，扩大用户基础。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注册与登录：支持微信授权登录，简化注册流程。</w:t>
      </w:r>
    </w:p>
    <w:p>
      <w:pPr>
        <w:pStyle w:val="ListBullet"/>
      </w:pPr>
      <w:r>
        <w:t>个人信息管理：用户可以查看和编辑个人资料，包括头像、昵称、手机号等。</w:t>
      </w:r>
    </w:p>
    <w:p>
      <w:pPr>
        <w:pStyle w:val="ListBullet"/>
      </w:pPr>
      <w:r>
        <w:t>账户安全：提供密码修改、绑定手机号等功能，确保账户安全。</w:t>
      </w:r>
    </w:p>
    <w:p>
      <w:r>
        <w:br/>
      </w:r>
    </w:p>
    <w:p>
      <w:pPr>
        <w:pStyle w:val="Heading3"/>
      </w:pPr>
      <w:r>
        <w:t>3.2 服务功能</w:t>
      </w:r>
    </w:p>
    <w:p>
      <w:r>
        <w:br/>
      </w:r>
    </w:p>
    <w:p>
      <w:pPr>
        <w:pStyle w:val="ListBullet"/>
      </w:pPr>
      <w:r>
        <w:t>首页展示：展示热门服务、推荐服务等，用户可以快速访问。</w:t>
      </w:r>
    </w:p>
    <w:p>
      <w:pPr>
        <w:pStyle w:val="ListBullet"/>
      </w:pPr>
      <w:r>
        <w:t>服务分类：提供多种服务分类，如生活服务、娱乐服务、教育服务等。</w:t>
      </w:r>
    </w:p>
    <w:p>
      <w:pPr>
        <w:pStyle w:val="ListBullet"/>
      </w:pPr>
      <w:r>
        <w:t>服务搜索：支持关键词搜索，帮助用户快速找到所需服务。</w:t>
      </w:r>
    </w:p>
    <w:p>
      <w:pPr>
        <w:pStyle w:val="ListBullet"/>
      </w:pPr>
      <w:r>
        <w:t>服务详情：展示服务的详细信息，包括服务描述、价格、评价等。</w:t>
      </w:r>
    </w:p>
    <w:p>
      <w:pPr>
        <w:pStyle w:val="ListBullet"/>
      </w:pPr>
      <w:r>
        <w:t>服务预约：用户可以在线预约服务，选择时间、地点等。</w:t>
      </w:r>
    </w:p>
    <w:p>
      <w:pPr>
        <w:pStyle w:val="ListBullet"/>
      </w:pPr>
      <w:r>
        <w:t>支付功能：支持微信支付，确保支付安全快捷。</w:t>
      </w:r>
    </w:p>
    <w:p>
      <w:r>
        <w:br/>
      </w:r>
    </w:p>
    <w:p>
      <w:pPr>
        <w:pStyle w:val="Heading3"/>
      </w:pPr>
      <w:r>
        <w:t>3.3 互动功能</w:t>
      </w:r>
    </w:p>
    <w:p>
      <w:r>
        <w:br/>
      </w:r>
    </w:p>
    <w:p>
      <w:pPr>
        <w:pStyle w:val="ListBullet"/>
      </w:pPr>
      <w:r>
        <w:t>评价与反馈：用户可以对使用的服务进行评价，提供反馈意见。</w:t>
      </w:r>
    </w:p>
    <w:p>
      <w:pPr>
        <w:pStyle w:val="ListBullet"/>
      </w:pPr>
      <w:r>
        <w:t>消息通知：推送服务预约提醒、订单状态更新等消息。</w:t>
      </w:r>
    </w:p>
    <w:p>
      <w:pPr>
        <w:pStyle w:val="ListBullet"/>
      </w:pPr>
      <w:r>
        <w:t>客服支持：提供在线客服，解答用户疑问，处理用户投诉。</w:t>
      </w:r>
    </w:p>
    <w:p>
      <w:r>
        <w:br/>
      </w:r>
    </w:p>
    <w:p>
      <w:pPr>
        <w:pStyle w:val="Heading3"/>
      </w:pPr>
      <w:r>
        <w:t>3.4 数据分析</w:t>
      </w:r>
    </w:p>
    <w:p>
      <w:r>
        <w:br/>
      </w:r>
    </w:p>
    <w:p>
      <w:pPr>
        <w:pStyle w:val="ListBullet"/>
      </w:pPr>
      <w:r>
        <w:t>用户行为分析：记录用户访问路径、使用频率等数据，优化服务推荐。</w:t>
      </w:r>
    </w:p>
    <w:p>
      <w:pPr>
        <w:pStyle w:val="ListBullet"/>
      </w:pPr>
      <w:r>
        <w:t>服务使用统计：统计各服务的使用情况，为运营提供数据支持。</w:t>
      </w:r>
    </w:p>
    <w:p>
      <w:r>
        <w:br/>
      </w:r>
    </w:p>
    <w:p>
      <w:pPr>
        <w:pStyle w:val="Heading2"/>
      </w:pPr>
      <w:r>
        <w:t>4. 技术需求</w:t>
      </w:r>
    </w:p>
    <w:p>
      <w:r>
        <w:br/>
      </w:r>
    </w:p>
    <w:p>
      <w:pPr>
        <w:pStyle w:val="Heading3"/>
      </w:pPr>
      <w:r>
        <w:t>4.1 前端开发</w:t>
      </w:r>
    </w:p>
    <w:p>
      <w:r>
        <w:br/>
      </w:r>
    </w:p>
    <w:p>
      <w:pPr>
        <w:pStyle w:val="ListBullet"/>
      </w:pPr>
      <w:r>
        <w:t>开发框架：使用微信小程序官方框架。</w:t>
      </w:r>
    </w:p>
    <w:p>
      <w:pPr>
        <w:pStyle w:val="ListBullet"/>
      </w:pPr>
      <w:r>
        <w:t>UI设计：遵循微信小程序设计规范，提供简洁、友好的用户界面。</w:t>
      </w:r>
    </w:p>
    <w:p>
      <w:pPr>
        <w:pStyle w:val="ListBullet"/>
      </w:pPr>
      <w:r>
        <w:t>性能优化：确保小程序加载速度快，运行流畅。</w:t>
      </w:r>
    </w:p>
    <w:p>
      <w:r>
        <w:br/>
      </w:r>
    </w:p>
    <w:p>
      <w:pPr>
        <w:pStyle w:val="Heading3"/>
      </w:pPr>
      <w:r>
        <w:t>4.2 后端开发</w:t>
      </w:r>
    </w:p>
    <w:p>
      <w:r>
        <w:br/>
      </w:r>
    </w:p>
    <w:p>
      <w:pPr>
        <w:pStyle w:val="ListBullet"/>
      </w:pPr>
      <w:r>
        <w:t>服务器：使用云服务器，确保高可用性和稳定性。</w:t>
      </w:r>
    </w:p>
    <w:p>
      <w:pPr>
        <w:pStyle w:val="ListBullet"/>
      </w:pPr>
      <w:r>
        <w:t>数据库：使用MySQL或MongoDB，存储用户数据和服务数据。</w:t>
      </w:r>
    </w:p>
    <w:p>
      <w:pPr>
        <w:pStyle w:val="ListBullet"/>
      </w:pPr>
      <w:r>
        <w:t>接口开发：提供RESTful API，支持前端调用。</w:t>
      </w:r>
    </w:p>
    <w:p>
      <w:r>
        <w:br/>
      </w:r>
    </w:p>
    <w:p>
      <w:pPr>
        <w:pStyle w:val="Heading3"/>
      </w:pPr>
      <w:r>
        <w:t>4.3 安全需求</w:t>
      </w:r>
    </w:p>
    <w:p>
      <w:r>
        <w:br/>
      </w:r>
    </w:p>
    <w:p>
      <w:pPr>
        <w:pStyle w:val="ListBullet"/>
      </w:pPr>
      <w:r>
        <w:t>数据加密：对敏感数据进行加密处理，确保数据安全。</w:t>
      </w:r>
    </w:p>
    <w:p>
      <w:pPr>
        <w:pStyle w:val="ListBullet"/>
      </w:pPr>
      <w:r>
        <w:t>权限管理：设置不同的用户权限，确保数据访问安全。</w:t>
      </w:r>
    </w:p>
    <w:p>
      <w:pPr>
        <w:pStyle w:val="ListBullet"/>
      </w:pPr>
      <w:r>
        <w:t>防刷机制：防止恶意刷单，确保服务公平性。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项目启动</w:t>
      </w:r>
    </w:p>
    <w:p>
      <w:r>
        <w:br/>
      </w:r>
    </w:p>
    <w:p>
      <w:pPr>
        <w:pStyle w:val="ListBullet"/>
      </w:pPr>
      <w:r>
        <w:t>需求调研：与相关方沟通，明确需求。</w:t>
      </w:r>
    </w:p>
    <w:p>
      <w:pPr>
        <w:pStyle w:val="ListBullet"/>
      </w:pPr>
      <w:r>
        <w:t>需求文档编写：编写详细的需求文档。</w:t>
      </w:r>
    </w:p>
    <w:p>
      <w:pPr>
        <w:pStyle w:val="ListBullet"/>
      </w:pPr>
      <w:r>
        <w:t>项目启动会：召开项目启动会，明确项目目标和计划。</w:t>
      </w:r>
    </w:p>
    <w:p>
      <w:r>
        <w:br/>
      </w:r>
    </w:p>
    <w:p>
      <w:pPr>
        <w:pStyle w:val="Heading3"/>
      </w:pPr>
      <w:r>
        <w:t>5.2 设计阶段</w:t>
      </w:r>
    </w:p>
    <w:p>
      <w:r>
        <w:br/>
      </w:r>
    </w:p>
    <w:p>
      <w:pPr>
        <w:pStyle w:val="ListBullet"/>
      </w:pPr>
      <w:r>
        <w:t>UI设计：完成小程序的UI设计。</w:t>
      </w:r>
    </w:p>
    <w:p>
      <w:pPr>
        <w:pStyle w:val="ListBullet"/>
      </w:pPr>
      <w:r>
        <w:t>架构设计：确定前后端架构，设计数据库表结构。</w:t>
      </w:r>
    </w:p>
    <w:p>
      <w:r>
        <w:br/>
      </w:r>
    </w:p>
    <w:p>
      <w:pPr>
        <w:pStyle w:val="Heading3"/>
      </w:pPr>
      <w:r>
        <w:t>5.3 开发阶段</w:t>
      </w:r>
    </w:p>
    <w:p>
      <w:r>
        <w:br/>
      </w:r>
    </w:p>
    <w:p>
      <w:pPr>
        <w:pStyle w:val="ListBullet"/>
      </w:pPr>
      <w:r>
        <w:t>前端开发：实现小程序的前端功能。</w:t>
      </w:r>
    </w:p>
    <w:p>
      <w:pPr>
        <w:pStyle w:val="ListBullet"/>
      </w:pPr>
      <w:r>
        <w:t>后端开发：实现后端接口和逻辑。</w:t>
      </w:r>
    </w:p>
    <w:p>
      <w:pPr>
        <w:pStyle w:val="ListBullet"/>
      </w:pPr>
      <w:r>
        <w:t>联调测试：前后端联调，确保功能正常。</w:t>
      </w:r>
    </w:p>
    <w:p>
      <w:r>
        <w:br/>
      </w:r>
    </w:p>
    <w:p>
      <w:pPr>
        <w:pStyle w:val="Heading3"/>
      </w:pPr>
      <w:r>
        <w:t>5.4 测试阶段</w:t>
      </w:r>
    </w:p>
    <w:p>
      <w:r>
        <w:br/>
      </w:r>
    </w:p>
    <w:p>
      <w:pPr>
        <w:pStyle w:val="ListBullet"/>
      </w:pPr>
      <w:r>
        <w:t>单元测试：对每个模块进行单元测试。</w:t>
      </w:r>
    </w:p>
    <w:p>
      <w:pPr>
        <w:pStyle w:val="ListBullet"/>
      </w:pPr>
      <w:r>
        <w:t>集成测试：对整个系统进行集成测试。</w:t>
      </w:r>
    </w:p>
    <w:p>
      <w:pPr>
        <w:pStyle w:val="ListBullet"/>
      </w:pPr>
      <w:r>
        <w:t>性能测试：测试小程序的性能，确保加载速度快。</w:t>
      </w:r>
    </w:p>
    <w:p>
      <w:r>
        <w:br/>
      </w:r>
    </w:p>
    <w:p>
      <w:pPr>
        <w:pStyle w:val="Heading3"/>
      </w:pPr>
      <w:r>
        <w:t>5.5 上线阶段</w:t>
      </w:r>
    </w:p>
    <w:p>
      <w:r>
        <w:br/>
      </w:r>
    </w:p>
    <w:p>
      <w:pPr>
        <w:pStyle w:val="ListBullet"/>
      </w:pPr>
      <w:r>
        <w:t>上线准备：准备上线文档，进行最后的测试。</w:t>
      </w:r>
    </w:p>
    <w:p>
      <w:pPr>
        <w:pStyle w:val="ListBullet"/>
      </w:pPr>
      <w:r>
        <w:t>上线发布：提交小程序审核，通过后正式上线。</w:t>
      </w:r>
    </w:p>
    <w:p>
      <w:pPr>
        <w:pStyle w:val="ListBullet"/>
      </w:pPr>
      <w:r>
        <w:t>监控维护：上线后进行监控，及时处理问题。</w:t>
      </w:r>
    </w:p>
    <w:p>
      <w:r>
        <w:br/>
      </w:r>
    </w:p>
    <w:p>
      <w:pPr>
        <w:pStyle w:val="Heading2"/>
      </w:pPr>
      <w:r>
        <w:t>6.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UI设计师：负责界面设计。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后端开发：负责后端接口和逻辑开发。</w:t>
      </w:r>
    </w:p>
    <w:p>
      <w:pPr>
        <w:pStyle w:val="ListBullet"/>
      </w:pPr>
      <w:r>
        <w:t>测试工程师：负责测试工作。</w:t>
      </w:r>
    </w:p>
    <w:p>
      <w:pPr>
        <w:pStyle w:val="ListBullet"/>
      </w:pPr>
      <w:r>
        <w:t>运维工程师：负责服务器和数据库的维护。</w:t>
      </w:r>
    </w:p>
    <w:p>
      <w:r>
        <w:br/>
      </w:r>
    </w:p>
    <w:p>
      <w:pPr>
        <w:pStyle w:val="Heading2"/>
      </w:pPr>
      <w:r>
        <w:t>7. 风险管理</w:t>
      </w:r>
    </w:p>
    <w:p>
      <w:r>
        <w:br/>
      </w:r>
    </w:p>
    <w:p>
      <w:pPr>
        <w:pStyle w:val="ListBullet"/>
      </w:pPr>
      <w:r>
        <w:t>技术风险：技术难题可能导致开发延期，需提前评估并制定应对措施。</w:t>
      </w:r>
    </w:p>
    <w:p>
      <w:pPr>
        <w:pStyle w:val="ListBullet"/>
      </w:pPr>
      <w:r>
        <w:t>需求变更：需求变更可能导致项目延期，需与相关方沟通，及时调整计划。</w:t>
      </w:r>
    </w:p>
    <w:p>
      <w:pPr>
        <w:pStyle w:val="ListBullet"/>
      </w:pPr>
      <w:r>
        <w:t>人员变动：团队成员变动可能影响项目进度，需做好人员备份和培训。</w:t>
      </w:r>
    </w:p>
    <w:p>
      <w:r>
        <w:br/>
      </w:r>
    </w:p>
    <w:p>
      <w:pPr>
        <w:pStyle w:val="Heading2"/>
      </w:pPr>
      <w:r>
        <w:t>8.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UI设计稿</w:t>
      </w:r>
    </w:p>
    <w:p>
      <w:pPr>
        <w:pStyle w:val="ListBullet"/>
      </w:pPr>
      <w:r>
        <w:t>数据库设计文档</w:t>
      </w:r>
    </w:p>
    <w:p>
      <w:pPr>
        <w:pStyle w:val="ListBullet"/>
      </w:pPr>
      <w:r>
        <w:t>接口文档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