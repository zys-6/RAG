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随着移动互联网的快速发展，小程序作为一种轻量级的应用形式，因其便捷性和高效性受到了广大用户的喜爱。本项目旨在开发一款微信小程序，以满足特定用户群体的需求，提供便捷的服务体验。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为用户提供便捷的服务入口，提升用户体验。</w:t>
      </w:r>
    </w:p>
    <w:p>
      <w:pPr>
        <w:pStyle w:val="ListBullet"/>
      </w:pPr>
      <w:r>
        <w:t>通过小程序的形式，降低用户使用门槛，提高用户活跃度。</w:t>
      </w:r>
    </w:p>
    <w:p>
      <w:pPr>
        <w:pStyle w:val="ListBullet"/>
      </w:pPr>
      <w:r>
        <w:t>构建一个具有特色的服务平台，增强用户粘性。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个人信息管理：允许用户编辑个人资料，包括头像、昵称等。</w:t>
      </w:r>
    </w:p>
    <w:p>
      <w:pPr>
        <w:pStyle w:val="ListBullet"/>
      </w:pPr>
      <w:r>
        <w:t>账号安全：提供密码修改、绑定手机号等功能，保障用户账号安全。</w:t>
      </w:r>
    </w:p>
    <w:p>
      <w:r>
        <w:br/>
      </w:r>
    </w:p>
    <w:p>
      <w:pPr>
        <w:pStyle w:val="Heading3"/>
      </w:pPr>
      <w:r>
        <w:t>3.2 内容展示</w:t>
      </w:r>
    </w:p>
    <w:p>
      <w:r>
        <w:br/>
      </w:r>
    </w:p>
    <w:p>
      <w:pPr>
        <w:pStyle w:val="ListBullet"/>
      </w:pPr>
      <w:r>
        <w:t>首页推荐：根据用户喜好推荐相关内容，提高用户粘性。</w:t>
      </w:r>
    </w:p>
    <w:p>
      <w:pPr>
        <w:pStyle w:val="ListBullet"/>
      </w:pPr>
      <w:r>
        <w:t>分类浏览：提供清晰的分类导航，方便用户快速找到感兴趣的内容。</w:t>
      </w:r>
    </w:p>
    <w:p>
      <w:pPr>
        <w:pStyle w:val="ListBullet"/>
      </w:pPr>
      <w:r>
        <w:t>搜索功能：支持关键词搜索，帮助用户快速定位所需信息。</w:t>
      </w:r>
    </w:p>
    <w:p>
      <w:r>
        <w:br/>
      </w:r>
    </w:p>
    <w:p>
      <w:pPr>
        <w:pStyle w:val="Heading3"/>
      </w:pPr>
      <w:r>
        <w:t>3.3 互动功能</w:t>
      </w:r>
    </w:p>
    <w:p>
      <w:r>
        <w:br/>
      </w:r>
    </w:p>
    <w:p>
      <w:pPr>
        <w:pStyle w:val="ListBullet"/>
      </w:pPr>
      <w:r>
        <w:t>评论与点赞：用户可以对内容进行评论和点赞，增加用户参与度。</w:t>
      </w:r>
    </w:p>
    <w:p>
      <w:pPr>
        <w:pStyle w:val="ListBullet"/>
      </w:pPr>
      <w:r>
        <w:t>分享功能：支持将内容分享至微信好友或朋友圈，扩大内容影响力。</w:t>
      </w:r>
    </w:p>
    <w:p>
      <w:pPr>
        <w:pStyle w:val="ListBullet"/>
      </w:pPr>
      <w:r>
        <w:t>消息通知：及时向用户推送重要信息，如评论回复、系统公告等。</w:t>
      </w:r>
    </w:p>
    <w:p>
      <w:r>
        <w:br/>
      </w:r>
    </w:p>
    <w:p>
      <w:pPr>
        <w:pStyle w:val="Heading3"/>
      </w:pPr>
      <w:r>
        <w:t>3.4 个性化服务</w:t>
      </w:r>
    </w:p>
    <w:p>
      <w:r>
        <w:br/>
      </w:r>
    </w:p>
    <w:p>
      <w:pPr>
        <w:pStyle w:val="ListBullet"/>
      </w:pPr>
      <w:r>
        <w:t>个性化推荐：基于用户行为数据，提供个性化的内容推荐。</w:t>
      </w:r>
    </w:p>
    <w:p>
      <w:pPr>
        <w:pStyle w:val="ListBullet"/>
      </w:pPr>
      <w:r>
        <w:t>收藏功能：允许用户收藏感兴趣的内容，方便后续查看。</w:t>
      </w:r>
    </w:p>
    <w:p>
      <w:pPr>
        <w:pStyle w:val="ListBullet"/>
      </w:pPr>
      <w:r>
        <w:t>设置中心：提供个性化设置选项，如主题切换、字体大小调整等。</w:t>
      </w:r>
    </w:p>
    <w:p>
      <w:r>
        <w:br/>
      </w:r>
    </w:p>
    <w:p>
      <w:pPr>
        <w:pStyle w:val="Heading3"/>
      </w:pPr>
      <w:r>
        <w:t>3.5 后台管理</w:t>
      </w:r>
    </w:p>
    <w:p>
      <w:r>
        <w:br/>
      </w:r>
    </w:p>
    <w:p>
      <w:pPr>
        <w:pStyle w:val="ListBullet"/>
      </w:pPr>
      <w:r>
        <w:t>内容管理：支持内容的发布、编辑、删除等操作。</w:t>
      </w:r>
    </w:p>
    <w:p>
      <w:pPr>
        <w:pStyle w:val="ListBullet"/>
      </w:pPr>
      <w:r>
        <w:t>用户管理：查看用户信息，处理用户反馈，管理用户权限。</w:t>
      </w:r>
    </w:p>
    <w:p>
      <w:pPr>
        <w:pStyle w:val="ListBullet"/>
      </w:pPr>
      <w:r>
        <w:t>数据分析：提供用户行为分析、内容效果分析等数据支持，帮助优化运营策略。</w:t>
      </w:r>
    </w:p>
    <w:p>
      <w:r>
        <w:br/>
      </w:r>
    </w:p>
    <w:p>
      <w:pPr>
        <w:pStyle w:val="Heading2"/>
      </w:pPr>
      <w:r>
        <w:t>4. 技术要求</w:t>
      </w:r>
    </w:p>
    <w:p>
      <w:r>
        <w:br/>
      </w:r>
    </w:p>
    <w:p>
      <w:pPr>
        <w:pStyle w:val="ListBullet"/>
      </w:pPr>
      <w:r>
        <w:t>前端开发：采用微信小程序框架，确保良好的用户体验。</w:t>
      </w:r>
    </w:p>
    <w:p>
      <w:pPr>
        <w:pStyle w:val="ListBullet"/>
      </w:pPr>
      <w:r>
        <w:t>后端开发：使用稳定的后端技术栈，如Node.js、Python等，保证系统的高效运行。</w:t>
      </w:r>
    </w:p>
    <w:p>
      <w:pPr>
        <w:pStyle w:val="ListBullet"/>
      </w:pPr>
      <w:r>
        <w:t>数据库：选用适合的数据库技术，如MySQL、MongoDB等，确保数据的安全性和高效性。</w:t>
      </w:r>
    </w:p>
    <w:p>
      <w:pPr>
        <w:pStyle w:val="ListBullet"/>
      </w:pPr>
      <w:r>
        <w:t>安全性：加强数据加密、用户隐私保护等措施，确保用户信息安全。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开发阶段：3个月</w:t>
      </w:r>
    </w:p>
    <w:p>
      <w:pPr>
        <w:pStyle w:val="ListBullet"/>
      </w:pPr>
      <w:r>
        <w:t>测试阶段：1个月</w:t>
      </w:r>
    </w:p>
    <w:p>
      <w:pPr>
        <w:pStyle w:val="ListBullet"/>
      </w:pPr>
      <w:r>
        <w:t>上线准备：1个月</w:t>
      </w:r>
    </w:p>
    <w:p>
      <w:r>
        <w:br/>
      </w:r>
    </w:p>
    <w:p>
      <w:pPr>
        <w:pStyle w:val="Heading2"/>
      </w:pPr>
      <w:r>
        <w:t>6. 风险评估</w:t>
      </w:r>
    </w:p>
    <w:p>
      <w:r>
        <w:br/>
      </w:r>
    </w:p>
    <w:p>
      <w:pPr>
        <w:pStyle w:val="ListBullet"/>
      </w:pPr>
      <w:r>
        <w:t>技术风险：新技术的引入可能导致开发周期延长，需提前做好技术调研。</w:t>
      </w:r>
    </w:p>
    <w:p>
      <w:pPr>
        <w:pStyle w:val="ListBullet"/>
      </w:pPr>
      <w:r>
        <w:t>市场风险：市场竞争激烈，需持续关注市场动态，及时调整策略。</w:t>
      </w:r>
    </w:p>
    <w:p>
      <w:pPr>
        <w:pStyle w:val="ListBullet"/>
      </w:pPr>
      <w:r>
        <w:t>用户接受度：用户对新功能的接受程度存在不确定性，需通过用户调研等方式收集反馈。</w:t>
      </w:r>
    </w:p>
    <w:p>
      <w:r>
        <w:br/>
      </w:r>
    </w:p>
    <w:p>
      <w:pPr>
        <w:pStyle w:val="Heading2"/>
      </w:pPr>
      <w:r>
        <w:t>7. 附件</w:t>
      </w:r>
    </w:p>
    <w:p>
      <w:r>
        <w:br/>
      </w:r>
    </w:p>
    <w:p>
      <w:pPr>
        <w:pStyle w:val="ListBullet"/>
      </w:pPr>
      <w:r>
        <w:t>用户调研报告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技术选型报告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以上是微信小程序的需求文档，希望对您的项目有所帮助。如果有任何问题或需要进一步的详细说明，请随时联系。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