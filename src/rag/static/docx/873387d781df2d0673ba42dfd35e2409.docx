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>
        <w:t>体概况报</w:t>
      </w:r>
    </w:p>
    <w:p>
      <w:pPr>
        <w:pStyle w:val="ListBullet"/>
      </w:pPr>
      <w:r>
        <w:t>项目状态为正在执行的数量：数据未提供。</w:t>
      </w:r>
    </w:p>
    <w:p>
      <w:pPr>
        <w:pStyle w:val="ListBullet"/>
      </w:pPr>
      <w:r>
        <w:t>型号研制项目数量：数据未提供。</w:t>
      </w:r>
    </w:p>
    <w:p>
      <w:pPr>
        <w:pStyle w:val="ListBullet"/>
      </w:pPr>
      <w:r>
        <w:t>涉火项目数量：数据未提供。</w:t>
      </w:r>
    </w:p>
    <w:p>
      <w:pPr>
        <w:pStyle w:val="ListBullet"/>
      </w:pPr>
      <w:r>
        <w:t>重点跟踪数量：数据未提供。</w:t>
      </w:r>
    </w:p>
    <w:p>
      <w:pPr>
        <w:pStyle w:val="ListBullet"/>
      </w:pPr>
      <w:r>
        <w:t>新增项目数量：数据未提供。</w:t>
      </w:r>
    </w:p>
    <w:p>
      <w:pPr>
        <w:pStyle w:val="ListBullet"/>
      </w:pPr>
      <w:r>
        <w:t>拖期项目数量：数据未提供。</w:t>
      </w:r>
    </w:p>
    <w:p>
      <w:r>
        <w:t>目数量为145个。由于具体分类数据缺失，无法提供详</w:t>
      </w:r>
    </w:p>
    <w:p>
      <w:r>
        <w:t>源总计为1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