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 don't have any previous context or document to summarize or quote from. The "111" you provided doesn't give me any information to work with. Could you please provide more details about what you're looking for or what kind of information you'd like me to help with? I'd be happy to assist you if you can give me a clearer idea of your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