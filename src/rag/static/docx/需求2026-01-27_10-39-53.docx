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随着移动互联网的普及，微信小程序因其便捷性和高效性受到了广大用户的喜爱。为了满足用户在特定场景下的需求，我们计划开发一款微信小程序，提供便捷的服务和功能。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提供用户友好的界面和流畅的用户体验。</w:t>
      </w:r>
    </w:p>
    <w:p>
      <w:pPr>
        <w:pStyle w:val="ListBullet"/>
      </w:pPr>
      <w:r>
        <w:t>实现核心功能，满足用户的基本需求。</w:t>
      </w:r>
    </w:p>
    <w:p>
      <w:pPr>
        <w:pStyle w:val="ListBullet"/>
      </w:pPr>
      <w:r>
        <w:t>通过数据分析优化用户体验，提高用户留存率。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注册与登录：用户可以通过微信授权登录，无需额外注册。</w:t>
      </w:r>
    </w:p>
    <w:p>
      <w:pPr>
        <w:pStyle w:val="ListBullet"/>
      </w:pPr>
      <w:r>
        <w:t>个人信息管理：用户可以修改昵称、头像、性别等基本信息。</w:t>
      </w:r>
    </w:p>
    <w:p>
      <w:pPr>
        <w:pStyle w:val="ListBullet"/>
      </w:pPr>
      <w:r>
        <w:t>绑定手机号：用户可以绑定手机号，用于接收重要通知。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导航栏：顶部导航栏包含“首页”、“发现”、“我的”三个主要模块。</w:t>
      </w:r>
    </w:p>
    <w:p>
      <w:pPr>
        <w:pStyle w:val="ListBullet"/>
      </w:pPr>
      <w:r>
        <w:t>推荐内容：首页展示推荐内容，包括热门文章、活动等。</w:t>
      </w:r>
    </w:p>
    <w:p>
      <w:pPr>
        <w:pStyle w:val="ListBullet"/>
      </w:pPr>
      <w:r>
        <w:t>搜索功能：用户可以通过搜索框搜索内容、用户等。</w:t>
      </w:r>
    </w:p>
    <w:p>
      <w:r>
        <w:br/>
      </w:r>
    </w:p>
    <w:p>
      <w:pPr>
        <w:pStyle w:val="Heading5"/>
      </w:pPr>
      <w:r>
        <w:t>3.3 发现</w:t>
      </w:r>
    </w:p>
    <w:p>
      <w:r>
        <w:br/>
      </w:r>
    </w:p>
    <w:p>
      <w:pPr>
        <w:pStyle w:val="ListBullet"/>
      </w:pPr>
      <w:r>
        <w:t>分类浏览：用户可以按分类浏览内容，如新闻、娱乐、生活等。</w:t>
      </w:r>
    </w:p>
    <w:p>
      <w:pPr>
        <w:pStyle w:val="ListBullet"/>
      </w:pPr>
      <w:r>
        <w:t>推荐列表：根据用户的兴趣推荐相关内容。</w:t>
      </w:r>
    </w:p>
    <w:p>
      <w:pPr>
        <w:pStyle w:val="ListBullet"/>
      </w:pPr>
      <w:r>
        <w:t>活动报名：用户可以报名参加各类活动。</w:t>
      </w:r>
    </w:p>
    <w:p>
      <w:r>
        <w:br/>
      </w:r>
    </w:p>
    <w:p>
      <w:pPr>
        <w:pStyle w:val="Heading5"/>
      </w:pPr>
      <w:r>
        <w:t>3.4 我的</w:t>
      </w:r>
    </w:p>
    <w:p>
      <w:r>
        <w:br/>
      </w:r>
    </w:p>
    <w:p>
      <w:pPr>
        <w:pStyle w:val="ListBullet"/>
      </w:pPr>
      <w:r>
        <w:t>个人主页：展示用户的个人信息、关注列表、收藏列表等。</w:t>
      </w:r>
    </w:p>
    <w:p>
      <w:pPr>
        <w:pStyle w:val="ListBullet"/>
      </w:pPr>
      <w:r>
        <w:t>消息中心：展示系统通知、私信等。</w:t>
      </w:r>
    </w:p>
    <w:p>
      <w:pPr>
        <w:pStyle w:val="ListBullet"/>
      </w:pPr>
      <w:r>
        <w:t>设置：用户可以设置通知、隐私等。</w:t>
      </w:r>
    </w:p>
    <w:p>
      <w:r>
        <w:br/>
      </w:r>
    </w:p>
    <w:p>
      <w:pPr>
        <w:pStyle w:val="Heading5"/>
      </w:pPr>
      <w:r>
        <w:t>3.5 内容发布</w:t>
      </w:r>
    </w:p>
    <w:p>
      <w:r>
        <w:br/>
      </w:r>
    </w:p>
    <w:p>
      <w:pPr>
        <w:pStyle w:val="ListBullet"/>
      </w:pPr>
      <w:r>
        <w:t>发布内容：用户可以发布文字、图片、视频等内容。</w:t>
      </w:r>
    </w:p>
    <w:p>
      <w:pPr>
        <w:pStyle w:val="ListBullet"/>
      </w:pPr>
      <w:r>
        <w:t>评论与互动：用户可以对内容进行评论、点赞、分享等。</w:t>
      </w:r>
    </w:p>
    <w:p>
      <w:pPr>
        <w:pStyle w:val="ListBullet"/>
      </w:pPr>
      <w:r>
        <w:t>举报功能：用户可以举报违规内容。</w:t>
      </w:r>
    </w:p>
    <w:p>
      <w:r>
        <w:br/>
      </w:r>
    </w:p>
    <w:p>
      <w:pPr>
        <w:pStyle w:val="Heading5"/>
      </w:pPr>
      <w:r>
        <w:t>3.6 支付功能</w:t>
      </w:r>
    </w:p>
    <w:p>
      <w:r>
        <w:br/>
      </w:r>
    </w:p>
    <w:p>
      <w:pPr>
        <w:pStyle w:val="ListBullet"/>
      </w:pPr>
      <w:r>
        <w:t>支付接口：集成微信支付，支持用户购买虚拟商品、服务等。</w:t>
      </w:r>
    </w:p>
    <w:p>
      <w:pPr>
        <w:pStyle w:val="ListBullet"/>
      </w:pPr>
      <w:r>
        <w:t>订单管理：用户可以查看订单状态、取消订单等。</w:t>
      </w:r>
    </w:p>
    <w:p>
      <w:r>
        <w:br/>
      </w:r>
    </w:p>
    <w:p>
      <w:pPr>
        <w:pStyle w:val="Heading4"/>
      </w:pPr>
      <w:r>
        <w:t>4. 非功能需求</w:t>
      </w:r>
    </w:p>
    <w:p>
      <w:r>
        <w:br/>
      </w:r>
    </w:p>
    <w:p>
      <w:pPr>
        <w:pStyle w:val="Heading5"/>
      </w:pPr>
      <w:r>
        <w:t>4.1 性能需求</w:t>
      </w:r>
    </w:p>
    <w:p>
      <w:r>
        <w:br/>
      </w:r>
    </w:p>
    <w:p>
      <w:pPr>
        <w:pStyle w:val="ListBullet"/>
      </w:pPr>
      <w:r>
        <w:t>响应时间：页面加载时间不超过3秒。</w:t>
      </w:r>
    </w:p>
    <w:p>
      <w:pPr>
        <w:pStyle w:val="ListBullet"/>
      </w:pPr>
      <w:r>
        <w:t>并发处理：支持1000个并发用户。</w:t>
      </w:r>
    </w:p>
    <w:p>
      <w:r>
        <w:br/>
      </w:r>
    </w:p>
    <w:p>
      <w:pPr>
        <w:pStyle w:val="Heading5"/>
      </w:pPr>
      <w:r>
        <w:t>4.2 安全需求</w:t>
      </w:r>
    </w:p>
    <w:p>
      <w:r>
        <w:br/>
      </w:r>
    </w:p>
    <w:p>
      <w:pPr>
        <w:pStyle w:val="ListBullet"/>
      </w:pPr>
      <w:r>
        <w:t>数据加密：用户敏感信息（如手机号、支付信息）需加密存储。</w:t>
      </w:r>
    </w:p>
    <w:p>
      <w:pPr>
        <w:pStyle w:val="ListBullet"/>
      </w:pPr>
      <w:r>
        <w:t>权限管理：不同用户角色有不同的权限，确保数据安全。</w:t>
      </w:r>
    </w:p>
    <w:p>
      <w:r>
        <w:br/>
      </w:r>
    </w:p>
    <w:p>
      <w:pPr>
        <w:pStyle w:val="Heading5"/>
      </w:pPr>
      <w:r>
        <w:t>4.3 兼容性需求</w:t>
      </w:r>
    </w:p>
    <w:p>
      <w:r>
        <w:br/>
      </w:r>
    </w:p>
    <w:p>
      <w:pPr>
        <w:pStyle w:val="ListBullet"/>
      </w:pPr>
      <w:r>
        <w:t>设备兼容：支持主流的Android和iOS设备。</w:t>
      </w:r>
    </w:p>
    <w:p>
      <w:pPr>
        <w:pStyle w:val="ListBullet"/>
      </w:pPr>
      <w:r>
        <w:t>网络兼容：支持Wi-Fi和移动数据网络。</w:t>
      </w:r>
    </w:p>
    <w:p>
      <w:r>
        <w:br/>
      </w:r>
    </w:p>
    <w:p>
      <w:pPr>
        <w:pStyle w:val="Heading5"/>
      </w:pPr>
      <w:r>
        <w:t>4.4 可维护性需求</w:t>
      </w:r>
    </w:p>
    <w:p>
      <w:r>
        <w:br/>
      </w:r>
    </w:p>
    <w:p>
      <w:pPr>
        <w:pStyle w:val="ListBullet"/>
      </w:pPr>
      <w:r>
        <w:t>代码规范：遵循统一的代码规范，便于后续维护。</w:t>
      </w:r>
    </w:p>
    <w:p>
      <w:pPr>
        <w:pStyle w:val="ListBullet"/>
      </w:pPr>
      <w:r>
        <w:t>日志记录：记录关键操作日志，便于问题排查。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Heading5"/>
      </w:pPr>
      <w:r>
        <w:t>5.1 项目周期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5"/>
      </w:pPr>
      <w:r>
        <w:t>5.2 人员分工</w:t>
      </w:r>
    </w:p>
    <w:p>
      <w:r>
        <w:br/>
      </w:r>
    </w:p>
    <w:p>
      <w:pPr>
        <w:pStyle w:val="ListBullet"/>
      </w:pPr>
      <w:r>
        <w:t>项目经理：负责项目整体协调和进度管理。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后端开发：负责后端接口开发和数据处理。</w:t>
      </w:r>
    </w:p>
    <w:p>
      <w:pPr>
        <w:pStyle w:val="ListBullet"/>
      </w:pPr>
      <w:r>
        <w:t>测试工程师：负责功能测试和性能测试。</w:t>
      </w:r>
    </w:p>
    <w:p>
      <w:r>
        <w:br/>
      </w:r>
    </w:p>
    <w:p>
      <w:pPr>
        <w:pStyle w:val="Heading4"/>
      </w:pPr>
      <w:r>
        <w:t>6. 风险管理</w:t>
      </w:r>
    </w:p>
    <w:p>
      <w:r>
        <w:br/>
      </w:r>
    </w:p>
    <w:p>
      <w:pPr>
        <w:pStyle w:val="ListBullet"/>
      </w:pPr>
      <w:r>
        <w:t>技术风险：技术难题可能导致开发延期，需提前评估并制定应对方案。</w:t>
      </w:r>
    </w:p>
    <w:p>
      <w:pPr>
        <w:pStyle w:val="ListBullet"/>
      </w:pPr>
      <w:r>
        <w:t>市场风险：用户需求变化可能导致产品不受欢迎，需定期收集用户反馈并进行调整。</w:t>
      </w:r>
    </w:p>
    <w:p>
      <w:pPr>
        <w:pStyle w:val="ListBullet"/>
      </w:pPr>
      <w:r>
        <w:t>安全风险：数据泄露可能导致用户信任度下降，需加强数据安全措施。</w:t>
      </w:r>
    </w:p>
    <w:p>
      <w:r>
        <w:br/>
      </w:r>
    </w:p>
    <w:p>
      <w:pPr>
        <w:pStyle w:val="Heading4"/>
      </w:pPr>
      <w:r>
        <w:t>7.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原型设计图</w:t>
      </w:r>
    </w:p>
    <w:p>
      <w:pPr>
        <w:pStyle w:val="ListBullet"/>
      </w:pPr>
      <w:r>
        <w:t>技术方案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以上是微信小程序的需求文档，希望对您的项目有所帮助。如果有任何问题或需要进一步的详细信息，请随时联系。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