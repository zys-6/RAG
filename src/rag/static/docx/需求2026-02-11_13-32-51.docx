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快速发展，用户对于信息获取和服务的需求日益增长。微信小程序作为一种轻量级的应用形式，能够提供便捷的服务体验，满足用户在不同场景下的需求。本项目旨在开发一款专注于[具体领域，如健康、教育、购物等]的微信小程序，以提升用户体验，解决用户在该领域遇到的具体问题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为用户提供便捷、高效的服务体验。</w:t>
      </w:r>
    </w:p>
    <w:p>
      <w:pPr>
        <w:pStyle w:val="ListBullet"/>
      </w:pPr>
      <w:r>
        <w:t>通过简洁明了的界面设计，提升用户体验。</w:t>
      </w:r>
    </w:p>
    <w:p>
      <w:pPr>
        <w:pStyle w:val="ListBullet"/>
      </w:pPr>
      <w:r>
        <w:t>实现功能的快速迭代，满足用户不断变化的需求。</w:t>
      </w:r>
    </w:p>
    <w:p>
      <w:pPr>
        <w:pStyle w:val="ListBullet"/>
      </w:pPr>
      <w:r>
        <w:t>建立良好的用户反馈机制，持续优化产品。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注册与登录：支持微信授权登录，简化用户注册流程。</w:t>
      </w:r>
    </w:p>
    <w:p>
      <w:pPr>
        <w:pStyle w:val="ListBullet"/>
      </w:pPr>
      <w:r>
        <w:t>个人信息管理：允许用户修改昵称、头像等基本信息。</w:t>
      </w:r>
    </w:p>
    <w:p>
      <w:pPr>
        <w:pStyle w:val="ListBullet"/>
      </w:pPr>
      <w:r>
        <w:t>安全设置：提供修改密码、绑定手机号等功能，增强账户安全性。</w:t>
      </w:r>
    </w:p>
    <w:p>
      <w:r>
        <w:br/>
      </w:r>
    </w:p>
    <w:p>
      <w:pPr>
        <w:pStyle w:val="Heading3"/>
      </w:pPr>
      <w:r>
        <w:t>3.2 核心功能</w:t>
      </w:r>
    </w:p>
    <w:p>
      <w:r>
        <w:br/>
      </w:r>
    </w:p>
    <w:p>
      <w:pPr>
        <w:pStyle w:val="ListBullet"/>
      </w:pPr>
      <w:r>
        <w:t>[功能1]：[详细描述功能1的具体作用，如“提供在线课程学习，涵盖多个学科领域”]。</w:t>
      </w:r>
    </w:p>
    <w:p>
      <w:pPr>
        <w:pStyle w:val="ListBullet"/>
      </w:pPr>
      <w:r>
        <w:t>[功能2]：[详细描述功能2的具体作用，如“实现商品搜索、浏览及购买，支持多种支付方式”]。</w:t>
      </w:r>
    </w:p>
    <w:p>
      <w:pPr>
        <w:pStyle w:val="ListBullet"/>
      </w:pPr>
      <w:r>
        <w:t>[功能3]：[详细描述功能3的具体作用，如“提供健康咨询，连接专业医生进行在线问诊”]。</w:t>
      </w:r>
    </w:p>
    <w:p>
      <w:r>
        <w:br/>
      </w:r>
    </w:p>
    <w:p>
      <w:pPr>
        <w:pStyle w:val="Heading3"/>
      </w:pPr>
      <w:r>
        <w:t>3.3 交互设计</w:t>
      </w:r>
    </w:p>
    <w:p>
      <w:r>
        <w:br/>
      </w:r>
    </w:p>
    <w:p>
      <w:pPr>
        <w:pStyle w:val="ListBullet"/>
      </w:pPr>
      <w:r>
        <w:t>首页：展示最常用的功能入口，如热门课程、推荐商品等。</w:t>
      </w:r>
    </w:p>
    <w:p>
      <w:pPr>
        <w:pStyle w:val="ListBullet"/>
      </w:pPr>
      <w:r>
        <w:t>导航：清晰的顶部或底部导航栏，方便用户快速切换不同功能模块。</w:t>
      </w:r>
    </w:p>
    <w:p>
      <w:pPr>
        <w:pStyle w:val="ListBullet"/>
      </w:pPr>
      <w:r>
        <w:t>搜索：提供搜索框，支持关键词搜索，帮助用户快速找到所需内容。</w:t>
      </w:r>
    </w:p>
    <w:p>
      <w:pPr>
        <w:pStyle w:val="ListBullet"/>
      </w:pPr>
      <w:r>
        <w:t>消息通知：及时推送重要信息，如订单状态、课程更新等。</w:t>
      </w:r>
    </w:p>
    <w:p>
      <w:r>
        <w:br/>
      </w:r>
    </w:p>
    <w:p>
      <w:pPr>
        <w:pStyle w:val="Heading3"/>
      </w:pPr>
      <w:r>
        <w:t>3.4 其他功能</w:t>
      </w:r>
    </w:p>
    <w:p>
      <w:r>
        <w:br/>
      </w:r>
    </w:p>
    <w:p>
      <w:pPr>
        <w:pStyle w:val="ListBullet"/>
      </w:pPr>
      <w:r>
        <w:t>分享：支持将内容分享至微信好友或朋友圈，扩大影响力。</w:t>
      </w:r>
    </w:p>
    <w:p>
      <w:pPr>
        <w:pStyle w:val="ListBullet"/>
      </w:pPr>
      <w:r>
        <w:t>评价与反馈：用户可以对使用体验进行评价，提出建议或意见。</w:t>
      </w:r>
    </w:p>
    <w:p>
      <w:pPr>
        <w:pStyle w:val="ListBullet"/>
      </w:pPr>
      <w:r>
        <w:t>帮助中心：提供常见问题解答，帮助用户解决使用过程中遇到的问题。</w:t>
      </w:r>
    </w:p>
    <w:p>
      <w:r>
        <w:br/>
      </w:r>
    </w:p>
    <w:p>
      <w:pPr>
        <w:pStyle w:val="Heading2"/>
      </w:pPr>
      <w:r>
        <w:t>4. 用户体验</w:t>
      </w:r>
    </w:p>
    <w:p>
      <w:r>
        <w:br/>
      </w:r>
    </w:p>
    <w:p>
      <w:pPr>
        <w:pStyle w:val="ListBullet"/>
      </w:pPr>
      <w:r>
        <w:t>简洁界面：采用简洁明了的设计风格，减少用户的学习成本。</w:t>
      </w:r>
    </w:p>
    <w:p>
      <w:pPr>
        <w:pStyle w:val="ListBullet"/>
      </w:pPr>
      <w:r>
        <w:t>流畅操作：优化加载速度，减少页面跳转时间，提升操作流畅度。</w:t>
      </w:r>
    </w:p>
    <w:p>
      <w:pPr>
        <w:pStyle w:val="ListBullet"/>
      </w:pPr>
      <w:r>
        <w:t>个性化推荐：根据用户的行为数据，提供个性化的内容推荐，增加用户粘性。</w:t>
      </w:r>
    </w:p>
    <w:p>
      <w:pPr>
        <w:pStyle w:val="ListBullet"/>
      </w:pPr>
      <w:r>
        <w:t>多平台适配：确保小程序在不同设备上均能良好运行，提供一致的用户体验。</w:t>
      </w:r>
    </w:p>
    <w:p>
      <w:r>
        <w:br/>
      </w:r>
    </w:p>
    <w:p>
      <w:pPr>
        <w:pStyle w:val="Heading2"/>
      </w:pPr>
      <w:r>
        <w:t>5. 技术要求</w:t>
      </w:r>
    </w:p>
    <w:p>
      <w:r>
        <w:br/>
      </w:r>
    </w:p>
    <w:p>
      <w:pPr>
        <w:pStyle w:val="ListBullet"/>
      </w:pPr>
      <w:r>
        <w:t>开发框架：使用微信小程序官方框架进行开发。</w:t>
      </w:r>
    </w:p>
    <w:p>
      <w:pPr>
        <w:pStyle w:val="ListBullet"/>
      </w:pPr>
      <w:r>
        <w:t>服务器端：采用[具体技术栈，如Node.js、Python等]，确保后端服务的稳定性和安全性。</w:t>
      </w:r>
    </w:p>
    <w:p>
      <w:pPr>
        <w:pStyle w:val="ListBullet"/>
      </w:pPr>
      <w:r>
        <w:t>数据存储：合理设计数据库结构，保证数据的安全性和高效访问。</w:t>
      </w:r>
    </w:p>
    <w:p>
      <w:pPr>
        <w:pStyle w:val="ListBullet"/>
      </w:pPr>
      <w:r>
        <w:t>安全性：加强数据加密，防止用户信息泄露；定期进行安全检查，及时修复漏洞。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ListBullet"/>
      </w:pPr>
      <w:r>
        <w:t>需求分析：[时间范围]，完成需求调研与分析。</w:t>
      </w:r>
    </w:p>
    <w:p>
      <w:pPr>
        <w:pStyle w:val="ListBullet"/>
      </w:pPr>
      <w:r>
        <w:t>设计阶段：[时间范围]，完成界面设计与交互设计。</w:t>
      </w:r>
    </w:p>
    <w:p>
      <w:pPr>
        <w:pStyle w:val="ListBullet"/>
      </w:pPr>
      <w:r>
        <w:t>开发阶段：[时间范围]，完成前后端开发与联调测试。</w:t>
      </w:r>
    </w:p>
    <w:p>
      <w:pPr>
        <w:pStyle w:val="ListBullet"/>
      </w:pPr>
      <w:r>
        <w:t>测试阶段：[时间范围]，进行全面测试，确保产品质量。</w:t>
      </w:r>
    </w:p>
    <w:p>
      <w:pPr>
        <w:pStyle w:val="ListBullet"/>
      </w:pPr>
      <w:r>
        <w:t>上线准备：[时间范围]，准备上线材料，提交审核。</w:t>
      </w:r>
    </w:p>
    <w:p>
      <w:pPr>
        <w:pStyle w:val="ListBullet"/>
      </w:pPr>
      <w:r>
        <w:t>正式上线：[具体日期]，正式上线运营。</w:t>
      </w:r>
    </w:p>
    <w:p>
      <w:r>
        <w:br/>
      </w:r>
    </w:p>
    <w:p>
      <w:pPr>
        <w:pStyle w:val="Heading2"/>
      </w:pPr>
      <w:r>
        <w:t>7. 预算与资源</w:t>
      </w:r>
    </w:p>
    <w:p>
      <w:r>
        <w:br/>
      </w:r>
    </w:p>
    <w:p>
      <w:pPr>
        <w:pStyle w:val="ListBullet"/>
      </w:pPr>
      <w:r>
        <w:t>开发成本：预计开发成本为[具体金额]。</w:t>
      </w:r>
    </w:p>
    <w:p>
      <w:pPr>
        <w:pStyle w:val="ListBullet"/>
      </w:pPr>
      <w:r>
        <w:t>运营成本：包括服务器维护、推广费用等，预计为[具体金额]。</w:t>
      </w:r>
    </w:p>
    <w:p>
      <w:pPr>
        <w:pStyle w:val="ListBullet"/>
      </w:pPr>
      <w:r>
        <w:t>人力资源：项目团队包括产品经理、UI设计师、前端开发工程师、后端开发工程师等。</w:t>
      </w:r>
    </w:p>
    <w:p>
      <w:r>
        <w:br/>
      </w:r>
    </w:p>
    <w:p>
      <w:pPr>
        <w:pStyle w:val="Heading2"/>
      </w:pPr>
      <w:r>
        <w:t>8. 风险评估</w:t>
      </w:r>
    </w:p>
    <w:p>
      <w:r>
        <w:br/>
      </w:r>
    </w:p>
    <w:p>
      <w:pPr>
        <w:pStyle w:val="ListBullet"/>
      </w:pPr>
      <w:r>
        <w:t>技术风险：技术选型不当可能导致开发效率低下，需提前做好技术调研。</w:t>
      </w:r>
    </w:p>
    <w:p>
      <w:pPr>
        <w:pStyle w:val="ListBullet"/>
      </w:pPr>
      <w:r>
        <w:t>市场风险：市场需求变化快，需密切关注市场动态，及时调整产品方向。</w:t>
      </w:r>
    </w:p>
    <w:p>
      <w:pPr>
        <w:pStyle w:val="ListBullet"/>
      </w:pPr>
      <w:r>
        <w:t>竞争风险：同领域内竞争激烈，需通过差异化服务提升竞争力。</w:t>
      </w:r>
    </w:p>
    <w:p>
      <w:r>
        <w:br/>
      </w:r>
    </w:p>
    <w:p>
      <w:r>
        <w:br/>
      </w:r>
    </w:p>
    <w:p>
      <w:r>
        <w:t>以上为微信小程序的需求文档模板，具体内容需要根据实际项目情况进行调整。希望这份文档能够帮助您更好地规划和执行项目。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