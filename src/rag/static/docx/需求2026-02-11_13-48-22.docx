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创建一个类似微信的项目需求管理文档是一个复杂的过程，需要详细规划和设计。以下是一个基本的模板，您可以根据实际情况进行调整和补充。</w:t>
      </w:r>
    </w:p>
    <w:p>
      <w:r>
        <w:br/>
      </w:r>
    </w:p>
    <w:p>
      <w:pPr>
        <w:pStyle w:val="Heading1"/>
      </w:pPr>
      <w:r>
        <w:t>项目需求管理文档</w:t>
      </w:r>
    </w:p>
    <w:p>
      <w:r>
        <w:br/>
      </w:r>
    </w:p>
    <w:p>
      <w:pPr>
        <w:pStyle w:val="Heading2"/>
      </w:pPr>
      <w:r>
        <w:t>1. 项目概述</w:t>
      </w:r>
    </w:p>
    <w:p>
      <w:r>
        <w:br/>
      </w:r>
    </w:p>
    <w:p>
      <w:pPr>
        <w:pStyle w:val="Heading3"/>
      </w:pPr>
      <w:r>
        <w:t>1.1 项目背景</w:t>
      </w:r>
    </w:p>
    <w:p>
      <w:r>
        <w:br/>
      </w:r>
    </w:p>
    <w:p>
      <w:r>
        <w:t>简要介绍项目开发的背景，包括市场分析、用户需求分析等。</w:t>
      </w:r>
    </w:p>
    <w:p>
      <w:r>
        <w:br/>
      </w:r>
    </w:p>
    <w:p>
      <w:pPr>
        <w:pStyle w:val="Heading3"/>
      </w:pPr>
      <w:r>
        <w:t>1.2 项目目标</w:t>
      </w:r>
    </w:p>
    <w:p>
      <w:r>
        <w:br/>
      </w:r>
    </w:p>
    <w:p>
      <w:r>
        <w:t>明确项目的主要目标，如提高用户体验、增加用户粘性、实现特定功能等。</w:t>
      </w:r>
    </w:p>
    <w:p>
      <w:r>
        <w:br/>
      </w:r>
    </w:p>
    <w:p>
      <w:pPr>
        <w:pStyle w:val="Heading3"/>
      </w:pPr>
      <w:r>
        <w:t>1.3 项目范围</w:t>
      </w:r>
    </w:p>
    <w:p>
      <w:r>
        <w:br/>
      </w:r>
    </w:p>
    <w:p>
      <w:r>
        <w:t>定义项目涵盖的主要功能模块，如即时通讯、朋友圈、支付功能等。</w:t>
      </w:r>
    </w:p>
    <w:p>
      <w:r>
        <w:br/>
      </w:r>
    </w:p>
    <w:p>
      <w:pPr>
        <w:pStyle w:val="Heading2"/>
      </w:pPr>
      <w:r>
        <w:t>2. 用户需求分析</w:t>
      </w:r>
    </w:p>
    <w:p>
      <w:r>
        <w:br/>
      </w:r>
    </w:p>
    <w:p>
      <w:pPr>
        <w:pStyle w:val="Heading3"/>
      </w:pPr>
      <w:r>
        <w:t>2.1 目标用户群体</w:t>
      </w:r>
    </w:p>
    <w:p>
      <w:r>
        <w:br/>
      </w:r>
    </w:p>
    <w:p>
      <w:r>
        <w:t>描述目标用户的基本特征，如年龄、性别、职业等。</w:t>
      </w:r>
    </w:p>
    <w:p>
      <w:r>
        <w:br/>
      </w:r>
    </w:p>
    <w:p>
      <w:pPr>
        <w:pStyle w:val="Heading3"/>
      </w:pPr>
      <w:r>
        <w:t>2.2 用户需求</w:t>
      </w:r>
    </w:p>
    <w:p>
      <w:r>
        <w:br/>
      </w:r>
    </w:p>
    <w:p>
      <w:r>
        <w:t>列出用户的主要需求，包括但不限于：</w:t>
        <w:br/>
        <w:t>- 快速稳定的即时通讯</w:t>
        <w:br/>
        <w:t>- 丰富的表情包和语音消息</w:t>
        <w:br/>
        <w:t>- 安全可靠的支付功能</w:t>
        <w:br/>
        <w:t>- 个性化设置（如头像、昵称、背景等）</w:t>
        <w:br/>
        <w:t>- 朋友圈分享功能</w:t>
        <w:br/>
        <w:t>- 小程序生态</w:t>
      </w:r>
    </w:p>
    <w:p>
      <w:r>
        <w:br/>
      </w:r>
    </w:p>
    <w:p>
      <w:pPr>
        <w:pStyle w:val="Heading3"/>
      </w:pPr>
      <w:r>
        <w:t>2.3 用户场景</w:t>
      </w:r>
    </w:p>
    <w:p>
      <w:r>
        <w:br/>
      </w:r>
    </w:p>
    <w:p>
      <w:r>
        <w:t>描述用户使用产品的典型场景，如日常聊天、工作沟通、支付购物等。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即时通讯</w:t>
      </w:r>
    </w:p>
    <w:p>
      <w:r>
        <w:br/>
      </w:r>
    </w:p>
    <w:p>
      <w:pPr>
        <w:pStyle w:val="ListBullet"/>
      </w:pPr>
      <w:r>
        <w:t>文字消息</w:t>
      </w:r>
    </w:p>
    <w:p>
      <w:pPr>
        <w:pStyle w:val="ListBullet"/>
      </w:pPr>
      <w:r>
        <w:t>语音消息</w:t>
      </w:r>
    </w:p>
    <w:p>
      <w:pPr>
        <w:pStyle w:val="ListBullet"/>
      </w:pPr>
      <w:r>
        <w:t>视频通话</w:t>
      </w:r>
    </w:p>
    <w:p>
      <w:pPr>
        <w:pStyle w:val="ListBullet"/>
      </w:pPr>
      <w:r>
        <w:t>文件传输</w:t>
      </w:r>
    </w:p>
    <w:p>
      <w:pPr>
        <w:pStyle w:val="ListBullet"/>
      </w:pPr>
      <w:r>
        <w:t>群聊功能</w:t>
      </w:r>
    </w:p>
    <w:p>
      <w:r>
        <w:br/>
      </w:r>
    </w:p>
    <w:p>
      <w:pPr>
        <w:pStyle w:val="Heading3"/>
      </w:pPr>
      <w:r>
        <w:t>3.2 朋友圈</w:t>
      </w:r>
    </w:p>
    <w:p>
      <w:r>
        <w:br/>
      </w:r>
    </w:p>
    <w:p>
      <w:pPr>
        <w:pStyle w:val="ListBullet"/>
      </w:pPr>
      <w:r>
        <w:t>发布文字、图片、视频</w:t>
      </w:r>
    </w:p>
    <w:p>
      <w:pPr>
        <w:pStyle w:val="ListBullet"/>
      </w:pPr>
      <w:r>
        <w:t>评论和点赞</w:t>
      </w:r>
    </w:p>
    <w:p>
      <w:pPr>
        <w:pStyle w:val="ListBullet"/>
      </w:pPr>
      <w:r>
        <w:t>查看好友动态</w:t>
      </w:r>
    </w:p>
    <w:p>
      <w:pPr>
        <w:pStyle w:val="ListBullet"/>
      </w:pPr>
      <w:r>
        <w:t>隐私设置</w:t>
      </w:r>
    </w:p>
    <w:p>
      <w:r>
        <w:br/>
      </w:r>
    </w:p>
    <w:p>
      <w:pPr>
        <w:pStyle w:val="Heading3"/>
      </w:pPr>
      <w:r>
        <w:t>3.3 支付功能</w:t>
      </w:r>
    </w:p>
    <w:p>
      <w:r>
        <w:br/>
      </w:r>
    </w:p>
    <w:p>
      <w:pPr>
        <w:pStyle w:val="ListBullet"/>
      </w:pPr>
      <w:r>
        <w:t>微信支付</w:t>
      </w:r>
    </w:p>
    <w:p>
      <w:pPr>
        <w:pStyle w:val="ListBullet"/>
      </w:pPr>
      <w:r>
        <w:t>银行卡绑定</w:t>
      </w:r>
    </w:p>
    <w:p>
      <w:pPr>
        <w:pStyle w:val="ListBullet"/>
      </w:pPr>
      <w:r>
        <w:t>转账功能</w:t>
      </w:r>
    </w:p>
    <w:p>
      <w:pPr>
        <w:pStyle w:val="ListBullet"/>
      </w:pPr>
      <w:r>
        <w:t>红包功能</w:t>
      </w:r>
    </w:p>
    <w:p>
      <w:r>
        <w:br/>
      </w:r>
    </w:p>
    <w:p>
      <w:pPr>
        <w:pStyle w:val="Heading3"/>
      </w:pPr>
      <w:r>
        <w:t>3.4 个性化设置</w:t>
      </w:r>
    </w:p>
    <w:p>
      <w:r>
        <w:br/>
      </w:r>
    </w:p>
    <w:p>
      <w:pPr>
        <w:pStyle w:val="ListBullet"/>
      </w:pPr>
      <w:r>
        <w:t>头像设置</w:t>
      </w:r>
    </w:p>
    <w:p>
      <w:pPr>
        <w:pStyle w:val="ListBullet"/>
      </w:pPr>
      <w:r>
        <w:t>昵称设置</w:t>
      </w:r>
    </w:p>
    <w:p>
      <w:pPr>
        <w:pStyle w:val="ListBullet"/>
      </w:pPr>
      <w:r>
        <w:t>背景设置</w:t>
      </w:r>
    </w:p>
    <w:p>
      <w:pPr>
        <w:pStyle w:val="ListBullet"/>
      </w:pPr>
      <w:r>
        <w:t>主题设置</w:t>
      </w:r>
    </w:p>
    <w:p>
      <w:r>
        <w:br/>
      </w:r>
    </w:p>
    <w:p>
      <w:pPr>
        <w:pStyle w:val="Heading3"/>
      </w:pPr>
      <w:r>
        <w:t>3.5 小程序</w:t>
      </w:r>
    </w:p>
    <w:p>
      <w:r>
        <w:br/>
      </w:r>
    </w:p>
    <w:p>
      <w:pPr>
        <w:pStyle w:val="ListBullet"/>
      </w:pPr>
      <w:r>
        <w:t>小程序开发平台</w:t>
      </w:r>
    </w:p>
    <w:p>
      <w:pPr>
        <w:pStyle w:val="ListBullet"/>
      </w:pPr>
      <w:r>
        <w:t>小程序管理</w:t>
      </w:r>
    </w:p>
    <w:p>
      <w:pPr>
        <w:pStyle w:val="ListBullet"/>
      </w:pPr>
      <w:r>
        <w:t>小程序入口</w:t>
      </w:r>
    </w:p>
    <w:p>
      <w:r>
        <w:br/>
      </w:r>
    </w:p>
    <w:p>
      <w:pPr>
        <w:pStyle w:val="Heading2"/>
      </w:pPr>
      <w:r>
        <w:t>4. 非功能需求</w:t>
      </w:r>
    </w:p>
    <w:p>
      <w:r>
        <w:br/>
      </w:r>
    </w:p>
    <w:p>
      <w:pPr>
        <w:pStyle w:val="Heading3"/>
      </w:pPr>
      <w:r>
        <w:t>4.1 性能需求</w:t>
      </w:r>
    </w:p>
    <w:p>
      <w:r>
        <w:br/>
      </w:r>
    </w:p>
    <w:p>
      <w:pPr>
        <w:pStyle w:val="ListBullet"/>
      </w:pPr>
      <w:r>
        <w:t>响应时间</w:t>
      </w:r>
    </w:p>
    <w:p>
      <w:pPr>
        <w:pStyle w:val="ListBullet"/>
      </w:pPr>
      <w:r>
        <w:t>并发用户数</w:t>
      </w:r>
    </w:p>
    <w:p>
      <w:pPr>
        <w:pStyle w:val="ListBullet"/>
      </w:pPr>
      <w:r>
        <w:t>数据传输速率</w:t>
      </w:r>
    </w:p>
    <w:p>
      <w:r>
        <w:br/>
      </w:r>
    </w:p>
    <w:p>
      <w:pPr>
        <w:pStyle w:val="Heading3"/>
      </w:pPr>
      <w:r>
        <w:t>4.2 安全需求</w:t>
      </w:r>
    </w:p>
    <w:p>
      <w:r>
        <w:br/>
      </w:r>
    </w:p>
    <w:p>
      <w:pPr>
        <w:pStyle w:val="ListBullet"/>
      </w:pPr>
      <w:r>
        <w:t>数据加密</w:t>
      </w:r>
    </w:p>
    <w:p>
      <w:pPr>
        <w:pStyle w:val="ListBullet"/>
      </w:pPr>
      <w:r>
        <w:t>身份验证</w:t>
      </w:r>
    </w:p>
    <w:p>
      <w:pPr>
        <w:pStyle w:val="ListBullet"/>
      </w:pPr>
      <w:r>
        <w:t>防止恶意攻击</w:t>
      </w:r>
    </w:p>
    <w:p>
      <w:r>
        <w:br/>
      </w:r>
    </w:p>
    <w:p>
      <w:pPr>
        <w:pStyle w:val="Heading3"/>
      </w:pPr>
      <w:r>
        <w:t>4.3 兼容性需求</w:t>
      </w:r>
    </w:p>
    <w:p>
      <w:r>
        <w:br/>
      </w:r>
    </w:p>
    <w:p>
      <w:pPr>
        <w:pStyle w:val="ListBullet"/>
      </w:pPr>
      <w:r>
        <w:t>多平台支持（iOS、Android）</w:t>
      </w:r>
    </w:p>
    <w:p>
      <w:pPr>
        <w:pStyle w:val="ListBullet"/>
      </w:pPr>
      <w:r>
        <w:t>不同设备的适配</w:t>
      </w:r>
    </w:p>
    <w:p>
      <w:r>
        <w:br/>
      </w:r>
    </w:p>
    <w:p>
      <w:pPr>
        <w:pStyle w:val="Heading3"/>
      </w:pPr>
      <w:r>
        <w:t>4.4 可维护性</w:t>
      </w:r>
    </w:p>
    <w:p>
      <w:r>
        <w:br/>
      </w:r>
    </w:p>
    <w:p>
      <w:pPr>
        <w:pStyle w:val="ListBullet"/>
      </w:pPr>
      <w:r>
        <w:t>代码结构清晰</w:t>
      </w:r>
    </w:p>
    <w:p>
      <w:pPr>
        <w:pStyle w:val="ListBullet"/>
      </w:pPr>
      <w:r>
        <w:t>文档齐全</w:t>
      </w:r>
    </w:p>
    <w:p>
      <w:pPr>
        <w:pStyle w:val="ListBullet"/>
      </w:pPr>
      <w:r>
        <w:t>易于扩展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Heading3"/>
      </w:pPr>
      <w:r>
        <w:t>5.1 项目时间表</w:t>
      </w:r>
    </w:p>
    <w:p>
      <w:r>
        <w:br/>
      </w:r>
    </w:p>
    <w:p>
      <w:pPr>
        <w:pStyle w:val="ListBullet"/>
      </w:pPr>
      <w:r>
        <w:t>需求分析阶段</w:t>
      </w:r>
    </w:p>
    <w:p>
      <w:pPr>
        <w:pStyle w:val="ListBullet"/>
      </w:pPr>
      <w:r>
        <w:t>设计阶段</w:t>
      </w:r>
    </w:p>
    <w:p>
      <w:pPr>
        <w:pStyle w:val="ListBullet"/>
      </w:pPr>
      <w:r>
        <w:t>开发阶段</w:t>
      </w:r>
    </w:p>
    <w:p>
      <w:pPr>
        <w:pStyle w:val="ListBullet"/>
      </w:pPr>
      <w:r>
        <w:t>测试阶段</w:t>
      </w:r>
    </w:p>
    <w:p>
      <w:pPr>
        <w:pStyle w:val="ListBullet"/>
      </w:pPr>
      <w:r>
        <w:t>上线阶段</w:t>
      </w:r>
    </w:p>
    <w:p>
      <w:r>
        <w:br/>
      </w:r>
    </w:p>
    <w:p>
      <w:pPr>
        <w:pStyle w:val="Heading3"/>
      </w:pPr>
      <w:r>
        <w:t>5.2 项目团队</w:t>
      </w:r>
    </w:p>
    <w:p>
      <w:r>
        <w:br/>
      </w:r>
    </w:p>
    <w:p>
      <w:pPr>
        <w:pStyle w:val="ListBullet"/>
      </w:pPr>
      <w:r>
        <w:t>项目经理</w:t>
      </w:r>
    </w:p>
    <w:p>
      <w:pPr>
        <w:pStyle w:val="ListBullet"/>
      </w:pPr>
      <w:r>
        <w:t>产品经理</w:t>
      </w:r>
    </w:p>
    <w:p>
      <w:pPr>
        <w:pStyle w:val="ListBullet"/>
      </w:pPr>
      <w:r>
        <w:t>UI/UX设计师</w:t>
      </w:r>
    </w:p>
    <w:p>
      <w:pPr>
        <w:pStyle w:val="ListBullet"/>
      </w:pPr>
      <w:r>
        <w:t>前端开发工程师</w:t>
      </w:r>
    </w:p>
    <w:p>
      <w:pPr>
        <w:pStyle w:val="ListBullet"/>
      </w:pPr>
      <w:r>
        <w:t>后端开发工程师</w:t>
      </w:r>
    </w:p>
    <w:p>
      <w:pPr>
        <w:pStyle w:val="ListBullet"/>
      </w:pPr>
      <w:r>
        <w:t>测试工程师</w:t>
      </w:r>
    </w:p>
    <w:p>
      <w:r>
        <w:br/>
      </w:r>
    </w:p>
    <w:p>
      <w:pPr>
        <w:pStyle w:val="Heading3"/>
      </w:pPr>
      <w:r>
        <w:t>5.3 里程碑</w:t>
      </w:r>
    </w:p>
    <w:p>
      <w:r>
        <w:br/>
      </w:r>
    </w:p>
    <w:p>
      <w:pPr>
        <w:pStyle w:val="ListBullet"/>
      </w:pPr>
      <w:r>
        <w:t>需求评审</w:t>
      </w:r>
    </w:p>
    <w:p>
      <w:pPr>
        <w:pStyle w:val="ListBullet"/>
      </w:pPr>
      <w:r>
        <w:t>设计评审</w:t>
      </w:r>
    </w:p>
    <w:p>
      <w:pPr>
        <w:pStyle w:val="ListBullet"/>
      </w:pPr>
      <w:r>
        <w:t>Alpha版本</w:t>
      </w:r>
    </w:p>
    <w:p>
      <w:pPr>
        <w:pStyle w:val="ListBullet"/>
      </w:pPr>
      <w:r>
        <w:t>Beta版本</w:t>
      </w:r>
    </w:p>
    <w:p>
      <w:pPr>
        <w:pStyle w:val="ListBullet"/>
      </w:pPr>
      <w:r>
        <w:t>正式上线</w:t>
      </w:r>
    </w:p>
    <w:p>
      <w:r>
        <w:br/>
      </w:r>
    </w:p>
    <w:p>
      <w:pPr>
        <w:pStyle w:val="Heading2"/>
      </w:pPr>
      <w:r>
        <w:t>6. 风险管理</w:t>
      </w:r>
    </w:p>
    <w:p>
      <w:r>
        <w:br/>
      </w:r>
    </w:p>
    <w:p>
      <w:pPr>
        <w:pStyle w:val="Heading3"/>
      </w:pPr>
      <w:r>
        <w:t>6.1 风险识别</w:t>
      </w:r>
    </w:p>
    <w:p>
      <w:r>
        <w:br/>
      </w:r>
    </w:p>
    <w:p>
      <w:pPr>
        <w:pStyle w:val="ListBullet"/>
      </w:pPr>
      <w:r>
        <w:t>技术风险</w:t>
      </w:r>
    </w:p>
    <w:p>
      <w:pPr>
        <w:pStyle w:val="ListBullet"/>
      </w:pPr>
      <w:r>
        <w:t>市场风险</w:t>
      </w:r>
    </w:p>
    <w:p>
      <w:pPr>
        <w:pStyle w:val="ListBullet"/>
      </w:pPr>
      <w:r>
        <w:t>法律风险</w:t>
      </w:r>
    </w:p>
    <w:p>
      <w:r>
        <w:br/>
      </w:r>
    </w:p>
    <w:p>
      <w:pPr>
        <w:pStyle w:val="Heading3"/>
      </w:pPr>
      <w:r>
        <w:t>6.2 风险应对措施</w:t>
      </w:r>
    </w:p>
    <w:p>
      <w:r>
        <w:br/>
      </w:r>
    </w:p>
    <w:p>
      <w:pPr>
        <w:pStyle w:val="ListBullet"/>
      </w:pPr>
      <w:r>
        <w:t>技术预研</w:t>
      </w:r>
    </w:p>
    <w:p>
      <w:pPr>
        <w:pStyle w:val="ListBullet"/>
      </w:pPr>
      <w:r>
        <w:t>市场调研</w:t>
      </w:r>
    </w:p>
    <w:p>
      <w:pPr>
        <w:pStyle w:val="ListBullet"/>
      </w:pPr>
      <w:r>
        <w:t>法律咨询</w:t>
      </w:r>
    </w:p>
    <w:p>
      <w:r>
        <w:br/>
      </w:r>
    </w:p>
    <w:p>
      <w:pPr>
        <w:pStyle w:val="Heading2"/>
      </w:pPr>
      <w:r>
        <w:t>7. 附件</w:t>
      </w:r>
    </w:p>
    <w:p>
      <w:r>
        <w:br/>
      </w:r>
    </w:p>
    <w:p>
      <w:pPr>
        <w:pStyle w:val="Heading3"/>
      </w:pPr>
      <w:r>
        <w:t>7.1 项目需求规格说明书</w:t>
      </w:r>
    </w:p>
    <w:p>
      <w:r>
        <w:br/>
      </w:r>
    </w:p>
    <w:p>
      <w:r>
        <w:t>详细描述每个功能模块的具体需求。</w:t>
      </w:r>
    </w:p>
    <w:p>
      <w:r>
        <w:br/>
      </w:r>
    </w:p>
    <w:p>
      <w:pPr>
        <w:pStyle w:val="Heading3"/>
      </w:pPr>
      <w:r>
        <w:t>7.2 用户界面设计图</w:t>
      </w:r>
    </w:p>
    <w:p>
      <w:r>
        <w:br/>
      </w:r>
    </w:p>
    <w:p>
      <w:r>
        <w:t>提供主要界面的设计图，包括布局、颜色、交互等。</w:t>
      </w:r>
    </w:p>
    <w:p>
      <w:r>
        <w:br/>
      </w:r>
    </w:p>
    <w:p>
      <w:pPr>
        <w:pStyle w:val="Heading3"/>
      </w:pPr>
      <w:r>
        <w:t>7.3 技术架构图</w:t>
      </w:r>
    </w:p>
    <w:p>
      <w:r>
        <w:br/>
      </w:r>
    </w:p>
    <w:p>
      <w:r>
        <w:t>展示系统的技术架构，包括前后端、数据库等。</w:t>
      </w:r>
    </w:p>
    <w:p>
      <w:r>
        <w:br/>
      </w:r>
    </w:p>
    <w:p>
      <w:pPr>
        <w:pStyle w:val="Heading3"/>
      </w:pPr>
      <w:r>
        <w:t>7.4 测试计划</w:t>
      </w:r>
    </w:p>
    <w:p>
      <w:r>
        <w:br/>
      </w:r>
    </w:p>
    <w:p>
      <w:r>
        <w:t>详细描述测试的范围、方法、工具等。</w:t>
      </w:r>
    </w:p>
    <w:p>
      <w:r>
        <w:br/>
      </w:r>
    </w:p>
    <w:p>
      <w:r>
        <w:br/>
      </w:r>
    </w:p>
    <w:p>
      <w:r>
        <w:t>以上是一个基本的项目需求管理文档模板。根据项目的具体需求和团队的特点，您可以进一步细化和补充。希望这个模板对您有所帮助！如果有任何问题或需要进一步的帮助，请随时告诉我。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