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创建一个类似于微信的小程序需求文档，需要详细描述小程序的目标、功能、用户界面、技术要求等。以下是一个简化版的需求文档模板，您可以根据实际情况进行调整和补充。</w:t>
      </w:r>
    </w:p>
    <w:p>
      <w:r>
        <w:br/>
      </w:r>
    </w:p>
    <w:p>
      <w:r>
        <w:br/>
      </w:r>
    </w:p>
    <w:p>
      <w:pPr>
        <w:pStyle w:val="Heading1"/>
      </w:pPr>
      <w:r>
        <w:t>微信风格小程序需求文档</w:t>
      </w:r>
    </w:p>
    <w:p>
      <w:r>
        <w:br/>
      </w:r>
    </w:p>
    <w:p>
      <w:pPr>
        <w:pStyle w:val="Heading2"/>
      </w:pPr>
      <w:r>
        <w:t>1. 项目概述</w:t>
      </w:r>
    </w:p>
    <w:p>
      <w:r>
        <w:br/>
      </w:r>
    </w:p>
    <w:p>
      <w:pPr>
        <w:pStyle w:val="Heading3"/>
      </w:pPr>
      <w:r>
        <w:t>1.1 项目背景</w:t>
      </w:r>
    </w:p>
    <w:p>
      <w:r>
        <w:br/>
      </w:r>
    </w:p>
    <w:p>
      <w:r>
        <w:t>随着移动互联网的发展，用户对于即时通讯的需求日益增长。本项目旨在开发一款类似于微信的小程序，旨在为用户提供便捷的即时通讯服务，同时支持多媒体消息发送、群聊等功能，满足用户的多样化沟通需求。</w:t>
      </w:r>
    </w:p>
    <w:p>
      <w:r>
        <w:br/>
      </w:r>
    </w:p>
    <w:p>
      <w:pPr>
        <w:pStyle w:val="Heading3"/>
      </w:pPr>
      <w:r>
        <w:t>1.2 项目目标</w:t>
      </w:r>
    </w:p>
    <w:p>
      <w:r>
        <w:br/>
      </w:r>
    </w:p>
    <w:p>
      <w:pPr>
        <w:pStyle w:val="ListBullet"/>
      </w:pPr>
      <w:r>
        <w:t>实现基础的即时通讯功能，包括文字、图片、语音、视频消息的发送与接收。</w:t>
      </w:r>
    </w:p>
    <w:p>
      <w:pPr>
        <w:pStyle w:val="ListBullet"/>
      </w:pPr>
      <w:r>
        <w:t>支持创建和加入群聊，便于用户进行团队沟通。</w:t>
      </w:r>
    </w:p>
    <w:p>
      <w:pPr>
        <w:pStyle w:val="ListBullet"/>
      </w:pPr>
      <w:r>
        <w:t>提供个性化设置，如头像、昵称、背景等。</w:t>
      </w:r>
    </w:p>
    <w:p>
      <w:pPr>
        <w:pStyle w:val="ListBullet"/>
      </w:pPr>
      <w:r>
        <w:t>确保数据安全，保护用户隐私。</w:t>
      </w:r>
    </w:p>
    <w:p>
      <w:r>
        <w:br/>
      </w:r>
    </w:p>
    <w:p>
      <w:pPr>
        <w:pStyle w:val="Heading2"/>
      </w:pPr>
      <w:r>
        <w:t>2. 功能需求</w:t>
      </w:r>
    </w:p>
    <w:p>
      <w:r>
        <w:br/>
      </w:r>
    </w:p>
    <w:p>
      <w:pPr>
        <w:pStyle w:val="Heading3"/>
      </w:pPr>
      <w:r>
        <w:t>2.1 用户管理</w:t>
      </w:r>
    </w:p>
    <w:p>
      <w:r>
        <w:br/>
      </w:r>
    </w:p>
    <w:p>
      <w:pPr>
        <w:pStyle w:val="ListBullet"/>
      </w:pPr>
      <w:r>
        <w:t>注册与登录：支持手机号码注册及第三方账号（如微信、QQ）登录。</w:t>
      </w:r>
    </w:p>
    <w:p>
      <w:pPr>
        <w:pStyle w:val="ListBullet"/>
      </w:pPr>
      <w:r>
        <w:t>个人信息管理：允许用户修改昵称、头像、个人简介等信息。</w:t>
      </w:r>
    </w:p>
    <w:p>
      <w:pPr>
        <w:pStyle w:val="ListBullet"/>
      </w:pPr>
      <w:r>
        <w:t>账号安全：提供密码修改、绑定手机号/邮箱等功能，增强账号安全性。</w:t>
      </w:r>
    </w:p>
    <w:p>
      <w:r>
        <w:br/>
      </w:r>
    </w:p>
    <w:p>
      <w:pPr>
        <w:pStyle w:val="Heading3"/>
      </w:pPr>
      <w:r>
        <w:t>2.2 消息功能</w:t>
      </w:r>
    </w:p>
    <w:p>
      <w:r>
        <w:br/>
      </w:r>
    </w:p>
    <w:p>
      <w:pPr>
        <w:pStyle w:val="ListBullet"/>
      </w:pPr>
      <w:r>
        <w:t>单聊：支持文字、图片、语音、视频等多种类型的消息发送。</w:t>
      </w:r>
    </w:p>
    <w:p>
      <w:pPr>
        <w:pStyle w:val="ListBullet"/>
      </w:pPr>
      <w:r>
        <w:t>群聊：用户可以创建或加入群聊，支持群内消息发送、群成员管理。</w:t>
      </w:r>
    </w:p>
    <w:p>
      <w:pPr>
        <w:pStyle w:val="ListBullet"/>
      </w:pPr>
      <w:r>
        <w:t>消息提醒：提供新消息通知，支持设置免打扰模式。</w:t>
      </w:r>
    </w:p>
    <w:p>
      <w:pPr>
        <w:pStyle w:val="ListBullet"/>
      </w:pPr>
      <w:r>
        <w:t>消息搜索：支持按关键词搜索聊天记录。</w:t>
      </w:r>
    </w:p>
    <w:p>
      <w:r>
        <w:br/>
      </w:r>
    </w:p>
    <w:p>
      <w:pPr>
        <w:pStyle w:val="Heading3"/>
      </w:pPr>
      <w:r>
        <w:t>2.3 个性化设置</w:t>
      </w:r>
    </w:p>
    <w:p>
      <w:r>
        <w:br/>
      </w:r>
    </w:p>
    <w:p>
      <w:pPr>
        <w:pStyle w:val="ListBullet"/>
      </w:pPr>
      <w:r>
        <w:t>主题设置：提供多种主题样式供用户选择。</w:t>
      </w:r>
    </w:p>
    <w:p>
      <w:pPr>
        <w:pStyle w:val="ListBullet"/>
      </w:pPr>
      <w:r>
        <w:t>背景设置：允许用户自定义聊天背景。</w:t>
      </w:r>
    </w:p>
    <w:p>
      <w:pPr>
        <w:pStyle w:val="ListBullet"/>
      </w:pPr>
      <w:r>
        <w:t>隐身模式：支持设置在线状态为隐身。</w:t>
      </w:r>
    </w:p>
    <w:p>
      <w:r>
        <w:br/>
      </w:r>
    </w:p>
    <w:p>
      <w:pPr>
        <w:pStyle w:val="Heading3"/>
      </w:pPr>
      <w:r>
        <w:t>2.4 安全与隐私</w:t>
      </w:r>
    </w:p>
    <w:p>
      <w:r>
        <w:br/>
      </w:r>
    </w:p>
    <w:p>
      <w:pPr>
        <w:pStyle w:val="ListBullet"/>
      </w:pPr>
      <w:r>
        <w:t>数据加密：确保用户数据传输过程中的安全性。</w:t>
      </w:r>
    </w:p>
    <w:p>
      <w:pPr>
        <w:pStyle w:val="ListBullet"/>
      </w:pPr>
      <w:r>
        <w:t>隐私保护：明确告知用户哪些信息将被收集及使用目的，提供隐私设置选项。</w:t>
      </w:r>
    </w:p>
    <w:p>
      <w:pPr>
        <w:pStyle w:val="ListBullet"/>
      </w:pPr>
      <w:r>
        <w:t>防骚扰机制：提供举报、屏蔽等功能，保护用户免受不良信息侵扰。</w:t>
      </w:r>
    </w:p>
    <w:p>
      <w:r>
        <w:br/>
      </w:r>
    </w:p>
    <w:p>
      <w:pPr>
        <w:pStyle w:val="Heading2"/>
      </w:pPr>
      <w:r>
        <w:t>3. 技术要求</w:t>
      </w:r>
    </w:p>
    <w:p>
      <w:r>
        <w:br/>
      </w:r>
    </w:p>
    <w:p>
      <w:pPr>
        <w:pStyle w:val="Heading3"/>
      </w:pPr>
      <w:r>
        <w:t>3.1 开发平台</w:t>
      </w:r>
    </w:p>
    <w:p>
      <w:r>
        <w:br/>
      </w:r>
    </w:p>
    <w:p>
      <w:pPr>
        <w:pStyle w:val="ListBullet"/>
      </w:pPr>
      <w:r>
        <w:t>小程序平台：微信小程序</w:t>
      </w:r>
    </w:p>
    <w:p>
      <w:pPr>
        <w:pStyle w:val="ListBullet"/>
      </w:pPr>
      <w:r>
        <w:t>开发语言：JavaScript、WXML、WXSS</w:t>
      </w:r>
    </w:p>
    <w:p>
      <w:pPr>
        <w:pStyle w:val="ListBullet"/>
      </w:pPr>
      <w:r>
        <w:t>开发工具：微信开发者工具</w:t>
      </w:r>
    </w:p>
    <w:p>
      <w:r>
        <w:br/>
      </w:r>
    </w:p>
    <w:p>
      <w:pPr>
        <w:pStyle w:val="Heading3"/>
      </w:pPr>
      <w:r>
        <w:t>3.2 服务器端</w:t>
      </w:r>
    </w:p>
    <w:p>
      <w:r>
        <w:br/>
      </w:r>
    </w:p>
    <w:p>
      <w:pPr>
        <w:pStyle w:val="ListBullet"/>
      </w:pPr>
      <w:r>
        <w:t>服务器：推荐使用云服务器，如阿里云、腾讯云等。</w:t>
      </w:r>
    </w:p>
    <w:p>
      <w:pPr>
        <w:pStyle w:val="ListBullet"/>
      </w:pPr>
      <w:r>
        <w:t>数据库：MySQL、MongoDB等。</w:t>
      </w:r>
    </w:p>
    <w:p>
      <w:pPr>
        <w:pStyle w:val="ListBullet"/>
      </w:pPr>
      <w:r>
        <w:t>接口：RESTful API，支持JSON格式数据交互。</w:t>
      </w:r>
    </w:p>
    <w:p>
      <w:r>
        <w:br/>
      </w:r>
    </w:p>
    <w:p>
      <w:pPr>
        <w:pStyle w:val="Heading3"/>
      </w:pPr>
      <w:r>
        <w:t>3.3 安全性</w:t>
      </w:r>
    </w:p>
    <w:p>
      <w:r>
        <w:br/>
      </w:r>
    </w:p>
    <w:p>
      <w:pPr>
        <w:pStyle w:val="ListBullet"/>
      </w:pPr>
      <w:r>
        <w:t>采用HTTPS协议保证数据传输安全。</w:t>
      </w:r>
    </w:p>
    <w:p>
      <w:pPr>
        <w:pStyle w:val="ListBullet"/>
      </w:pPr>
      <w:r>
        <w:t>对敏感信息进行加密存储。</w:t>
      </w:r>
    </w:p>
    <w:p>
      <w:pPr>
        <w:pStyle w:val="ListBullet"/>
      </w:pPr>
      <w:r>
        <w:t>实现登录验证机制，如验证码、滑动验证等。</w:t>
      </w:r>
    </w:p>
    <w:p>
      <w:r>
        <w:br/>
      </w:r>
    </w:p>
    <w:p>
      <w:pPr>
        <w:pStyle w:val="Heading2"/>
      </w:pPr>
      <w:r>
        <w:t>4. 用户界面设计</w:t>
      </w:r>
    </w:p>
    <w:p>
      <w:r>
        <w:br/>
      </w:r>
    </w:p>
    <w:p>
      <w:pPr>
        <w:pStyle w:val="Heading3"/>
      </w:pPr>
      <w:r>
        <w:t>4.1 主界面</w:t>
      </w:r>
    </w:p>
    <w:p>
      <w:r>
        <w:br/>
      </w:r>
    </w:p>
    <w:p>
      <w:pPr>
        <w:pStyle w:val="ListBullet"/>
      </w:pPr>
      <w:r>
        <w:t>聊天列表：展示用户的好友列表及最近聊天记录。</w:t>
      </w:r>
    </w:p>
    <w:p>
      <w:pPr>
        <w:pStyle w:val="ListBullet"/>
      </w:pPr>
      <w:r>
        <w:t>搜索框：支持搜索好友、群聊及聊天记录。</w:t>
      </w:r>
    </w:p>
    <w:p>
      <w:pPr>
        <w:pStyle w:val="ListBullet"/>
      </w:pPr>
      <w:r>
        <w:t>底部导航栏：包含聊天、联系人、发现、我四个主要功能模块。</w:t>
      </w:r>
    </w:p>
    <w:p>
      <w:r>
        <w:br/>
      </w:r>
    </w:p>
    <w:p>
      <w:pPr>
        <w:pStyle w:val="Heading3"/>
      </w:pPr>
      <w:r>
        <w:t>4.2 聊天界面</w:t>
      </w:r>
    </w:p>
    <w:p>
      <w:r>
        <w:br/>
      </w:r>
    </w:p>
    <w:p>
      <w:pPr>
        <w:pStyle w:val="ListBullet"/>
      </w:pPr>
      <w:r>
        <w:t>消息展示区：显示聊天记录，支持多种消息类型。</w:t>
      </w:r>
    </w:p>
    <w:p>
      <w:pPr>
        <w:pStyle w:val="ListBullet"/>
      </w:pPr>
      <w:r>
        <w:t>输入框：提供文字、表情、图片、语音等输入方式。</w:t>
      </w:r>
    </w:p>
    <w:p>
      <w:pPr>
        <w:pStyle w:val="ListBullet"/>
      </w:pPr>
      <w:r>
        <w:t>功能按钮：发送、表情、图片、语音等。</w:t>
      </w:r>
    </w:p>
    <w:p>
      <w:r>
        <w:br/>
      </w:r>
    </w:p>
    <w:p>
      <w:pPr>
        <w:pStyle w:val="Heading3"/>
      </w:pPr>
      <w:r>
        <w:t>4.3 个人中心</w:t>
      </w:r>
    </w:p>
    <w:p>
      <w:r>
        <w:br/>
      </w:r>
    </w:p>
    <w:p>
      <w:pPr>
        <w:pStyle w:val="ListBullet"/>
      </w:pPr>
      <w:r>
        <w:t>个人信息展示：昵称、头像、个人简介等。</w:t>
      </w:r>
    </w:p>
    <w:p>
      <w:pPr>
        <w:pStyle w:val="ListBullet"/>
      </w:pPr>
      <w:r>
        <w:t>设置：账号安全、隐私设置、通知设置等。</w:t>
      </w:r>
    </w:p>
    <w:p>
      <w:r>
        <w:br/>
      </w:r>
    </w:p>
    <w:p>
      <w:pPr>
        <w:pStyle w:val="Heading2"/>
      </w:pPr>
      <w:r>
        <w:t>5. 项目计划</w:t>
      </w:r>
    </w:p>
    <w:p>
      <w:r>
        <w:br/>
      </w:r>
    </w:p>
    <w:p>
      <w:pPr>
        <w:pStyle w:val="Heading3"/>
      </w:pPr>
      <w:r>
        <w:t>5.1 时间安排</w:t>
      </w:r>
    </w:p>
    <w:p>
      <w:r>
        <w:br/>
      </w:r>
    </w:p>
    <w:p>
      <w:pPr>
        <w:pStyle w:val="ListBullet"/>
      </w:pPr>
      <w:r>
        <w:t>需求分析：1周</w:t>
      </w:r>
    </w:p>
    <w:p>
      <w:pPr>
        <w:pStyle w:val="ListBullet"/>
      </w:pPr>
      <w:r>
        <w:t>设计与原型：2周</w:t>
      </w:r>
    </w:p>
    <w:p>
      <w:pPr>
        <w:pStyle w:val="ListBullet"/>
      </w:pPr>
      <w:r>
        <w:t>开发：8周</w:t>
      </w:r>
    </w:p>
    <w:p>
      <w:pPr>
        <w:pStyle w:val="ListBullet"/>
      </w:pPr>
      <w:r>
        <w:t>测试：2周</w:t>
      </w:r>
    </w:p>
    <w:p>
      <w:pPr>
        <w:pStyle w:val="ListBullet"/>
      </w:pPr>
      <w:r>
        <w:t>上线准备：1周</w:t>
      </w:r>
    </w:p>
    <w:p>
      <w:r>
        <w:br/>
      </w:r>
    </w:p>
    <w:p>
      <w:pPr>
        <w:pStyle w:val="Heading3"/>
      </w:pPr>
      <w:r>
        <w:t>5.2 团队分工</w:t>
      </w:r>
    </w:p>
    <w:p>
      <w:r>
        <w:br/>
      </w:r>
    </w:p>
    <w:p>
      <w:pPr>
        <w:pStyle w:val="ListBullet"/>
      </w:pPr>
      <w:r>
        <w:t>产品经理：负责需求分析、产品设计。</w:t>
      </w:r>
    </w:p>
    <w:p>
      <w:pPr>
        <w:pStyle w:val="ListBullet"/>
      </w:pPr>
      <w:r>
        <w:t>UI设计师：负责界面设计。</w:t>
      </w:r>
    </w:p>
    <w:p>
      <w:pPr>
        <w:pStyle w:val="ListBullet"/>
      </w:pPr>
      <w:r>
        <w:t>前端开发：负责小程序前端开发。</w:t>
      </w:r>
    </w:p>
    <w:p>
      <w:pPr>
        <w:pStyle w:val="ListBullet"/>
      </w:pPr>
      <w:r>
        <w:t>后端开发：负责服务器端开发。</w:t>
      </w:r>
    </w:p>
    <w:p>
      <w:pPr>
        <w:pStyle w:val="ListBullet"/>
      </w:pPr>
      <w:r>
        <w:t>测试工程师：负责测试工作。</w:t>
      </w:r>
    </w:p>
    <w:p>
      <w:r>
        <w:br/>
      </w:r>
    </w:p>
    <w:p>
      <w:pPr>
        <w:pStyle w:val="Heading2"/>
      </w:pPr>
      <w:r>
        <w:t>6. 预算与资源</w:t>
      </w:r>
    </w:p>
    <w:p>
      <w:r>
        <w:br/>
      </w:r>
    </w:p>
    <w:p>
      <w:pPr>
        <w:pStyle w:val="Heading3"/>
      </w:pPr>
      <w:r>
        <w:t>6.1 预算</w:t>
      </w:r>
    </w:p>
    <w:p>
      <w:r>
        <w:br/>
      </w:r>
    </w:p>
    <w:p>
      <w:pPr>
        <w:pStyle w:val="ListBullet"/>
      </w:pPr>
      <w:r>
        <w:t>人员成本：根据团队成员数量及薪资水平计算。</w:t>
      </w:r>
    </w:p>
    <w:p>
      <w:pPr>
        <w:pStyle w:val="ListBullet"/>
      </w:pPr>
      <w:r>
        <w:t>服务器成本：根据选用的云服务提供商及配置计算。</w:t>
      </w:r>
    </w:p>
    <w:p>
      <w:pPr>
        <w:pStyle w:val="ListBullet"/>
      </w:pPr>
      <w:r>
        <w:t>其他成本：如设计工具、测试工具等。</w:t>
      </w:r>
    </w:p>
    <w:p>
      <w:r>
        <w:br/>
      </w:r>
    </w:p>
    <w:p>
      <w:pPr>
        <w:pStyle w:val="Heading3"/>
      </w:pPr>
      <w:r>
        <w:t>6.2 资源</w:t>
      </w:r>
    </w:p>
    <w:p>
      <w:r>
        <w:br/>
      </w:r>
    </w:p>
    <w:p>
      <w:pPr>
        <w:pStyle w:val="ListBullet"/>
      </w:pPr>
      <w:r>
        <w:t>云服务：选择合适的云服务提供商。</w:t>
      </w:r>
    </w:p>
    <w:p>
      <w:pPr>
        <w:pStyle w:val="ListBullet"/>
      </w:pPr>
      <w:r>
        <w:t>开发工具：微信开发者工具等。</w:t>
      </w:r>
    </w:p>
    <w:p>
      <w:pPr>
        <w:pStyle w:val="ListBullet"/>
      </w:pPr>
      <w:r>
        <w:t>测试工具：JMeter、Postman等。</w:t>
      </w:r>
    </w:p>
    <w:p>
      <w:r>
        <w:br/>
      </w:r>
    </w:p>
    <w:p>
      <w:r>
        <w:br/>
      </w:r>
    </w:p>
    <w:p>
      <w:r>
        <w:t>以上是一个基本的需求文档模板，您可以根据项目的具体需求进行调整和补充。希望这份文档能够帮助您顺利完成项目规划。如果有任何问题或需要进一步的帮助，请随时告诉我。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