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apologize, but I don't have any previous context or document to summarize or quote from. It seems you may have sent a message that got cut off or didn't fully send. Could you please provide more details about what you're looking for or what you'd like me to assist with? I'm happy to help if you can clarify your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