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当然，我可以帮助你创建一个文件。但是，由于我是一个文本生成的AI，我不能直接在你的设备上创建文件。我可以提供一个示例文件的内容，你可以根据需要复制并粘贴到你的文件中。请告诉我你希望创建什么类型的文件（例如：文本文件、Markdown文件、Python脚本等），以及文件的内容或格式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