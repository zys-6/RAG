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小程序因其轻量级、无需安装、即用即走的特点，成为企业和个人提供服务的重要渠道。本项目旨在开发一款类似于微信的小程序，提供便捷的服务和功能，满足用户在日常生活中的多种需求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用户友好：提供简洁、易用的界面，确保用户能够快速上手。</w:t>
      </w:r>
    </w:p>
    <w:p>
      <w:pPr>
        <w:pStyle w:val="ListBullet"/>
      </w:pPr>
      <w:r>
        <w:t>功能丰富：涵盖常用的功能模块，满足用户的多样化需求。</w:t>
      </w:r>
    </w:p>
    <w:p>
      <w:pPr>
        <w:pStyle w:val="ListBullet"/>
      </w:pPr>
      <w:r>
        <w:t>性能稳定：确保小程序在各种设备和网络环境下都能稳定运行。</w:t>
      </w:r>
    </w:p>
    <w:p>
      <w:pPr>
        <w:pStyle w:val="ListBullet"/>
      </w:pPr>
      <w:r>
        <w:t>安全性高：保护用户数据安全，防止信息泄露。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注册与登录：用户可以通过手机号、微信、QQ等方式注册和登录。</w:t>
      </w:r>
    </w:p>
    <w:p>
      <w:pPr>
        <w:pStyle w:val="ListBullet"/>
      </w:pPr>
      <w:r>
        <w:t>个人信息管理：用户可以修改昵称、头像、性别、生日等个人信息。</w:t>
      </w:r>
    </w:p>
    <w:p>
      <w:pPr>
        <w:pStyle w:val="ListBullet"/>
      </w:pPr>
      <w:r>
        <w:t>账号安全：提供密码修改、绑定手机号、绑定邮箱等安全设置。</w:t>
      </w:r>
    </w:p>
    <w:p>
      <w:r>
        <w:br/>
      </w:r>
    </w:p>
    <w:p>
      <w:pPr>
        <w:pStyle w:val="Heading5"/>
      </w:pPr>
      <w:r>
        <w:t>3.2 消息管理</w:t>
      </w:r>
    </w:p>
    <w:p>
      <w:r>
        <w:br/>
      </w:r>
    </w:p>
    <w:p>
      <w:pPr>
        <w:pStyle w:val="ListBullet"/>
      </w:pPr>
      <w:r>
        <w:t>聊天功能：用户可以发送文字、图片、语音、视频等消息。</w:t>
      </w:r>
    </w:p>
    <w:p>
      <w:pPr>
        <w:pStyle w:val="ListBullet"/>
      </w:pPr>
      <w:r>
        <w:t>群聊功能：支持创建和加入群聊，群聊中可以发送各种类型的消息。</w:t>
      </w:r>
    </w:p>
    <w:p>
      <w:pPr>
        <w:pStyle w:val="ListBullet"/>
      </w:pPr>
      <w:r>
        <w:t>消息通知：提供消息提醒功能，确保用户不会错过重要信息。</w:t>
      </w:r>
    </w:p>
    <w:p>
      <w:r>
        <w:br/>
      </w:r>
    </w:p>
    <w:p>
      <w:pPr>
        <w:pStyle w:val="Heading5"/>
      </w:pPr>
      <w:r>
        <w:t>3.3 服务功能</w:t>
      </w:r>
    </w:p>
    <w:p>
      <w:r>
        <w:br/>
      </w:r>
    </w:p>
    <w:p>
      <w:pPr>
        <w:pStyle w:val="ListBullet"/>
      </w:pPr>
      <w:r>
        <w:t>支付功能：集成微信支付，支持用户在小程序内完成支付操作。</w:t>
      </w:r>
    </w:p>
    <w:p>
      <w:pPr>
        <w:pStyle w:val="ListBullet"/>
      </w:pPr>
      <w:r>
        <w:t>生活服务：提供天气查询、新闻资讯、健康咨询等生活服务。</w:t>
      </w:r>
    </w:p>
    <w:p>
      <w:pPr>
        <w:pStyle w:val="ListBullet"/>
      </w:pPr>
      <w:r>
        <w:t>电商功能：支持商品浏览、购买、订单管理等电商功能。</w:t>
      </w:r>
    </w:p>
    <w:p>
      <w:r>
        <w:br/>
      </w:r>
    </w:p>
    <w:p>
      <w:pPr>
        <w:pStyle w:val="Heading5"/>
      </w:pPr>
      <w:r>
        <w:t>3.4 社区功能</w:t>
      </w:r>
    </w:p>
    <w:p>
      <w:r>
        <w:br/>
      </w:r>
    </w:p>
    <w:p>
      <w:pPr>
        <w:pStyle w:val="ListBullet"/>
      </w:pPr>
      <w:r>
        <w:t>动态发布：用户可以发布文字、图片、视频等动态。</w:t>
      </w:r>
    </w:p>
    <w:p>
      <w:pPr>
        <w:pStyle w:val="ListBullet"/>
      </w:pPr>
      <w:r>
        <w:t>评论与点赞：用户可以对动态进行评论和点赞。</w:t>
      </w:r>
    </w:p>
    <w:p>
      <w:pPr>
        <w:pStyle w:val="ListBullet"/>
      </w:pPr>
      <w:r>
        <w:t>关注与粉丝：用户可以关注其他用户，查看关注列表和粉丝列表。</w:t>
      </w:r>
    </w:p>
    <w:p>
      <w:r>
        <w:br/>
      </w:r>
    </w:p>
    <w:p>
      <w:pPr>
        <w:pStyle w:val="Heading5"/>
      </w:pPr>
      <w:r>
        <w:t>3.5 系统设置</w:t>
      </w:r>
    </w:p>
    <w:p>
      <w:r>
        <w:br/>
      </w:r>
    </w:p>
    <w:p>
      <w:pPr>
        <w:pStyle w:val="ListBullet"/>
      </w:pPr>
      <w:r>
        <w:t>通知设置：用户可以设置消息通知的开关和类型。</w:t>
      </w:r>
    </w:p>
    <w:p>
      <w:pPr>
        <w:pStyle w:val="ListBullet"/>
      </w:pPr>
      <w:r>
        <w:t>隐私设置：用户可以设置个人信息的可见范围。</w:t>
      </w:r>
    </w:p>
    <w:p>
      <w:pPr>
        <w:pStyle w:val="ListBullet"/>
      </w:pPr>
      <w:r>
        <w:t>帮助与反馈：提供帮助文档和用户反馈功能，收集用户意见和建议。</w:t>
      </w:r>
    </w:p>
    <w:p>
      <w:r>
        <w:br/>
      </w:r>
    </w:p>
    <w:p>
      <w:pPr>
        <w:pStyle w:val="Heading4"/>
      </w:pPr>
      <w:r>
        <w:t>4. 非功能需求</w:t>
      </w:r>
    </w:p>
    <w:p>
      <w:r>
        <w:br/>
      </w:r>
    </w:p>
    <w:p>
      <w:pPr>
        <w:pStyle w:val="Heading5"/>
      </w:pPr>
      <w:r>
        <w:t>4.1 性能需求</w:t>
      </w:r>
    </w:p>
    <w:p>
      <w:r>
        <w:br/>
      </w:r>
    </w:p>
    <w:p>
      <w:pPr>
        <w:pStyle w:val="ListBullet"/>
      </w:pPr>
      <w:r>
        <w:t>响应时间：主要功能操作的响应时间不超过2秒。</w:t>
      </w:r>
    </w:p>
    <w:p>
      <w:pPr>
        <w:pStyle w:val="ListBullet"/>
      </w:pPr>
      <w:r>
        <w:t>并发能力：支持10000个并发用户。</w:t>
      </w:r>
    </w:p>
    <w:p>
      <w:r>
        <w:br/>
      </w:r>
    </w:p>
    <w:p>
      <w:pPr>
        <w:pStyle w:val="Heading5"/>
      </w:pPr>
      <w:r>
        <w:t>4.2 安全需求</w:t>
      </w:r>
    </w:p>
    <w:p>
      <w:r>
        <w:br/>
      </w:r>
    </w:p>
    <w:p>
      <w:pPr>
        <w:pStyle w:val="ListBullet"/>
      </w:pPr>
      <w:r>
        <w:t>数据加密：用户数据在传输和存储过程中进行加密处理。</w:t>
      </w:r>
    </w:p>
    <w:p>
      <w:pPr>
        <w:pStyle w:val="ListBullet"/>
      </w:pPr>
      <w:r>
        <w:t>权限控制：不同用户角色有不同的权限，确保数据安全。</w:t>
      </w:r>
    </w:p>
    <w:p>
      <w:pPr>
        <w:pStyle w:val="ListBullet"/>
      </w:pPr>
      <w:r>
        <w:t>防刷机制：防止恶意刷单和刷评论等行为。</w:t>
      </w:r>
    </w:p>
    <w:p>
      <w:r>
        <w:br/>
      </w:r>
    </w:p>
    <w:p>
      <w:pPr>
        <w:pStyle w:val="Heading5"/>
      </w:pPr>
      <w:r>
        <w:t>4.3 兼容性需求</w:t>
      </w:r>
    </w:p>
    <w:p>
      <w:r>
        <w:br/>
      </w:r>
    </w:p>
    <w:p>
      <w:pPr>
        <w:pStyle w:val="ListBullet"/>
      </w:pPr>
      <w:r>
        <w:t>设备兼容：支持主流的智能手机和平板电脑。</w:t>
      </w:r>
    </w:p>
    <w:p>
      <w:pPr>
        <w:pStyle w:val="ListBullet"/>
      </w:pPr>
      <w:r>
        <w:t>系统兼容：支持iOS和Android系统。</w:t>
      </w:r>
    </w:p>
    <w:p>
      <w:r>
        <w:br/>
      </w:r>
    </w:p>
    <w:p>
      <w:pPr>
        <w:pStyle w:val="Heading5"/>
      </w:pPr>
      <w:r>
        <w:t>4.4 可维护性需求</w:t>
      </w:r>
    </w:p>
    <w:p>
      <w:r>
        <w:br/>
      </w:r>
    </w:p>
    <w:p>
      <w:pPr>
        <w:pStyle w:val="ListBullet"/>
      </w:pPr>
      <w:r>
        <w:t>代码规范：遵循统一的代码规范，确保代码的可读性和可维护性。</w:t>
      </w:r>
    </w:p>
    <w:p>
      <w:pPr>
        <w:pStyle w:val="ListBullet"/>
      </w:pPr>
      <w:r>
        <w:t>日志记录：记录关键操作和异常信息，便于问题排查和分析。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Heading5"/>
      </w:pPr>
      <w:r>
        <w:t>5.1 项目周期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5"/>
      </w:pPr>
      <w:r>
        <w:t>5.2 人员分工</w:t>
      </w:r>
    </w:p>
    <w:p>
      <w:r>
        <w:br/>
      </w:r>
    </w:p>
    <w:p>
      <w:pPr>
        <w:pStyle w:val="ListBullet"/>
      </w:pPr>
      <w:r>
        <w:t>项目经理：负责项目整体管理和协调。</w:t>
      </w:r>
    </w:p>
    <w:p>
      <w:pPr>
        <w:pStyle w:val="ListBullet"/>
      </w:pPr>
      <w:r>
        <w:t>需求分析师：负责需求收集和分析。</w:t>
      </w:r>
    </w:p>
    <w:p>
      <w:pPr>
        <w:pStyle w:val="ListBullet"/>
      </w:pPr>
      <w:r>
        <w:t>UI设计师：负责界面设计。</w:t>
      </w:r>
    </w:p>
    <w:p>
      <w:pPr>
        <w:pStyle w:val="ListBullet"/>
      </w:pPr>
      <w:r>
        <w:t>前端开发：负责前端代码开发。</w:t>
      </w:r>
    </w:p>
    <w:p>
      <w:pPr>
        <w:pStyle w:val="ListBullet"/>
      </w:pPr>
      <w:r>
        <w:t>后端开发：负责后端代码开发。</w:t>
      </w:r>
    </w:p>
    <w:p>
      <w:pPr>
        <w:pStyle w:val="ListBullet"/>
      </w:pPr>
      <w:r>
        <w:t>测试工程师：负责测试用例编写和测试执行。</w:t>
      </w:r>
    </w:p>
    <w:p>
      <w:r>
        <w:br/>
      </w:r>
    </w:p>
    <w:p>
      <w:pPr>
        <w:pStyle w:val="Heading4"/>
      </w:pPr>
      <w:r>
        <w:t>6. 风险管理</w:t>
      </w:r>
    </w:p>
    <w:p>
      <w:r>
        <w:br/>
      </w:r>
    </w:p>
    <w:p>
      <w:pPr>
        <w:pStyle w:val="ListBullet"/>
      </w:pPr>
      <w:r>
        <w:t>技术风险：技术方案的选择和实现可能遇到困难，需要提前评估和准备备选方案。</w:t>
      </w:r>
    </w:p>
    <w:p>
      <w:pPr>
        <w:pStyle w:val="ListBullet"/>
      </w:pPr>
      <w:r>
        <w:t>市场风险：市场竞争激烈，需要持续关注市场动态，及时调整策略。</w:t>
      </w:r>
    </w:p>
    <w:p>
      <w:pPr>
        <w:pStyle w:val="ListBullet"/>
      </w:pPr>
      <w:r>
        <w:t>人员风险：团队成员的流动可能影响项目进度，需要建立有效的激励机制。</w:t>
      </w:r>
    </w:p>
    <w:p>
      <w:r>
        <w:br/>
      </w:r>
    </w:p>
    <w:p>
      <w:pPr>
        <w:pStyle w:val="Heading4"/>
      </w:pPr>
      <w:r>
        <w:t>7. 附件</w:t>
      </w:r>
    </w:p>
    <w:p>
      <w:r>
        <w:br/>
      </w:r>
    </w:p>
    <w:p>
      <w:pPr>
        <w:pStyle w:val="ListBullet"/>
      </w:pPr>
      <w:r>
        <w:t>需求规格说明书</w:t>
      </w:r>
    </w:p>
    <w:p>
      <w:pPr>
        <w:pStyle w:val="ListBullet"/>
      </w:pPr>
      <w:r>
        <w:t>界面设计图</w:t>
      </w:r>
    </w:p>
    <w:p>
      <w:pPr>
        <w:pStyle w:val="ListBullet"/>
      </w:pPr>
      <w:r>
        <w:t>测试用例文档</w:t>
      </w:r>
    </w:p>
    <w:p>
      <w:r>
        <w:br/>
      </w:r>
    </w:p>
    <w:p>
      <w:pPr>
        <w:pStyle w:val="Heading4"/>
      </w:pPr>
      <w:r>
        <w:t>8. 评审与变更管理</w:t>
      </w:r>
    </w:p>
    <w:p>
      <w:r>
        <w:br/>
      </w:r>
    </w:p>
    <w:p>
      <w:pPr>
        <w:pStyle w:val="ListBullet"/>
      </w:pPr>
      <w:r>
        <w:t>需求评审：在需求分析阶段结束后，组织相关人员进行需求评审，确保需求的准确性和完整性。</w:t>
      </w:r>
    </w:p>
    <w:p>
      <w:pPr>
        <w:pStyle w:val="ListBullet"/>
      </w:pPr>
      <w:r>
        <w:t>变更管理：项目过程中如需变更需求，需提交变更申请，经项目经理审批后方可执行。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以上是微信小程序的需求文档，希望对您的项目有所帮助。如果有任何问题或需要进一步的详细说明，请随时联系。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