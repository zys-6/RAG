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项目概述</w:t>
      </w:r>
    </w:p>
    <w:p>
      <w:r>
        <w:br/>
      </w:r>
    </w:p>
    <w:p>
      <w:r>
        <w:rPr>
          <w:b/>
        </w:rPr>
        <w:t>项目名称</w:t>
      </w:r>
      <w:r>
        <w:t>：[项目名称]</w:t>
        <w:br/>
      </w:r>
      <w:r>
        <w:rPr>
          <w:b/>
        </w:rPr>
        <w:t>项目背景</w:t>
      </w:r>
      <w:r>
        <w:t>：随着移动互联网的普及，微信小程序因其便捷性和广泛的用户基础，成为企业和服务提供商的重要平台。本项目旨在开发一个微信小程序，为用户提供便捷的服务和信息。</w:t>
      </w:r>
    </w:p>
    <w:p>
      <w:r>
        <w:br/>
      </w:r>
    </w:p>
    <w:p>
      <w:r>
        <w:rPr>
          <w:b/>
        </w:rPr>
        <w:t>目标用户</w:t>
      </w:r>
      <w:r>
        <w:t>：[目标用户群体]</w:t>
        <w:br/>
      </w:r>
      <w:r>
        <w:rPr>
          <w:b/>
        </w:rPr>
        <w:t>项目目标</w:t>
      </w:r>
      <w:r>
        <w:t>：通过微信小程序，提供[具体功能和服务]，提升用户体验，增加用户粘性，提高品牌知名度。</w:t>
      </w:r>
    </w:p>
    <w:p>
      <w:r>
        <w:br/>
      </w:r>
    </w:p>
    <w:p>
      <w:pPr>
        <w:pStyle w:val="Heading4"/>
      </w:pPr>
      <w:r>
        <w:t>2. 功能需求</w:t>
      </w:r>
    </w:p>
    <w:p>
      <w:r>
        <w:br/>
      </w:r>
    </w:p>
    <w:p>
      <w:pPr>
        <w:pStyle w:val="Heading5"/>
      </w:pPr>
      <w:r>
        <w:t>2.1 用户管理</w:t>
      </w:r>
    </w:p>
    <w:p>
      <w:r>
        <w:br/>
      </w:r>
    </w:p>
    <w:p>
      <w:pPr>
        <w:pStyle w:val="ListBullet"/>
      </w:pPr>
      <w:r>
        <w:t>注册与登录：用户可以通过微信授权登录，无需额外注册。</w:t>
      </w:r>
    </w:p>
    <w:p>
      <w:pPr>
        <w:pStyle w:val="ListBullet"/>
      </w:pPr>
      <w:r>
        <w:t>个人信息管理：用户可以查看和修改个人资料，包括头像、昵称、手机号等。</w:t>
      </w:r>
    </w:p>
    <w:p>
      <w:pPr>
        <w:pStyle w:val="ListBullet"/>
      </w:pPr>
      <w:r>
        <w:t>账号安全：提供密码修改、绑定手机号等功能，确保账号安全。</w:t>
      </w:r>
    </w:p>
    <w:p>
      <w:r>
        <w:br/>
      </w:r>
    </w:p>
    <w:p>
      <w:pPr>
        <w:pStyle w:val="Heading5"/>
      </w:pPr>
      <w:r>
        <w:t>2.2 主页</w:t>
      </w:r>
    </w:p>
    <w:p>
      <w:r>
        <w:br/>
      </w:r>
    </w:p>
    <w:p>
      <w:pPr>
        <w:pStyle w:val="ListBullet"/>
      </w:pPr>
      <w:r>
        <w:t>首页展示：展示最新资讯、推荐内容、热门功能等。</w:t>
      </w:r>
    </w:p>
    <w:p>
      <w:pPr>
        <w:pStyle w:val="ListBullet"/>
      </w:pPr>
      <w:r>
        <w:t>导航栏：提供清晰的导航栏，方便用户快速访问主要功能。</w:t>
      </w:r>
    </w:p>
    <w:p>
      <w:pPr>
        <w:pStyle w:val="ListBullet"/>
      </w:pPr>
      <w:r>
        <w:t>搜索功能：用户可以通过搜索框搜索相关内容。</w:t>
      </w:r>
    </w:p>
    <w:p>
      <w:r>
        <w:br/>
      </w:r>
    </w:p>
    <w:p>
      <w:pPr>
        <w:pStyle w:val="Heading5"/>
      </w:pPr>
      <w:r>
        <w:t>2.3 服务功能</w:t>
      </w:r>
    </w:p>
    <w:p>
      <w:r>
        <w:br/>
      </w:r>
    </w:p>
    <w:p>
      <w:pPr>
        <w:pStyle w:val="ListBullet"/>
      </w:pPr>
      <w:r>
        <w:t>功能一：[具体功能描述]</w:t>
      </w:r>
    </w:p>
    <w:p>
      <w:pPr>
        <w:pStyle w:val="ListBullet"/>
      </w:pPr>
      <w:r>
        <w:t>子功能1：[具体子功能描述]</w:t>
      </w:r>
    </w:p>
    <w:p>
      <w:pPr>
        <w:pStyle w:val="ListBullet"/>
      </w:pPr>
      <w:r>
        <w:t>子功能2：[具体子功能描述]</w:t>
      </w:r>
    </w:p>
    <w:p>
      <w:pPr>
        <w:pStyle w:val="ListBullet"/>
      </w:pPr>
      <w:r>
        <w:t>功能二：[具体功能描述]</w:t>
      </w:r>
    </w:p>
    <w:p>
      <w:pPr>
        <w:pStyle w:val="ListBullet"/>
      </w:pPr>
      <w:r>
        <w:t>子功能1：[具体子功能描述]</w:t>
      </w:r>
    </w:p>
    <w:p>
      <w:pPr>
        <w:pStyle w:val="ListBullet"/>
      </w:pPr>
      <w:r>
        <w:t>子功能2：[具体子功能描述]</w:t>
      </w:r>
    </w:p>
    <w:p>
      <w:pPr>
        <w:pStyle w:val="ListBullet"/>
      </w:pPr>
      <w:r>
        <w:t>功能三：[具体功能描述]</w:t>
      </w:r>
    </w:p>
    <w:p>
      <w:pPr>
        <w:pStyle w:val="ListBullet"/>
      </w:pPr>
      <w:r>
        <w:t>子功能1：[具体子功能描述]</w:t>
      </w:r>
    </w:p>
    <w:p>
      <w:pPr>
        <w:pStyle w:val="ListBullet"/>
      </w:pPr>
      <w:r>
        <w:t>子功能2：[具体子功能描述]</w:t>
      </w:r>
    </w:p>
    <w:p>
      <w:r>
        <w:br/>
      </w:r>
    </w:p>
    <w:p>
      <w:pPr>
        <w:pStyle w:val="Heading5"/>
      </w:pPr>
      <w:r>
        <w:t>2.4 互动功能</w:t>
      </w:r>
    </w:p>
    <w:p>
      <w:r>
        <w:br/>
      </w:r>
    </w:p>
    <w:p>
      <w:pPr>
        <w:pStyle w:val="ListBullet"/>
      </w:pPr>
      <w:r>
        <w:t>评论与反馈：用户可以对内容进行评论，提供反馈意见。</w:t>
      </w:r>
    </w:p>
    <w:p>
      <w:pPr>
        <w:pStyle w:val="ListBullet"/>
      </w:pPr>
      <w:r>
        <w:t>分享功能：用户可以将内容分享到微信朋友圈或好友。</w:t>
      </w:r>
    </w:p>
    <w:p>
      <w:pPr>
        <w:pStyle w:val="ListBullet"/>
      </w:pPr>
      <w:r>
        <w:t>消息通知：用户可以接收系统消息、活动通知等。</w:t>
      </w:r>
    </w:p>
    <w:p>
      <w:r>
        <w:br/>
      </w:r>
    </w:p>
    <w:p>
      <w:pPr>
        <w:pStyle w:val="Heading5"/>
      </w:pPr>
      <w:r>
        <w:t>2.5 数据统计</w:t>
      </w:r>
    </w:p>
    <w:p>
      <w:r>
        <w:br/>
      </w:r>
    </w:p>
    <w:p>
      <w:pPr>
        <w:pStyle w:val="ListBullet"/>
      </w:pPr>
      <w:r>
        <w:t>用户行为分析：记录用户访问路径、停留时间、点击行为等，用于优化用户体验。</w:t>
      </w:r>
    </w:p>
    <w:p>
      <w:pPr>
        <w:pStyle w:val="ListBullet"/>
      </w:pPr>
      <w:r>
        <w:t>功能使用统计：统计各功能的使用频率，评估功能受欢迎程度。</w:t>
      </w:r>
    </w:p>
    <w:p>
      <w:r>
        <w:br/>
      </w:r>
    </w:p>
    <w:p>
      <w:pPr>
        <w:pStyle w:val="Heading4"/>
      </w:pPr>
      <w:r>
        <w:t>3. 技术需求</w:t>
      </w:r>
    </w:p>
    <w:p>
      <w:r>
        <w:br/>
      </w:r>
    </w:p>
    <w:p>
      <w:pPr>
        <w:pStyle w:val="ListBullet"/>
      </w:pPr>
      <w:r>
        <w:t>开发平台：微信小程序开发平台</w:t>
      </w:r>
    </w:p>
    <w:p>
      <w:pPr>
        <w:pStyle w:val="ListBullet"/>
      </w:pPr>
      <w:r>
        <w:t>前端技术：WXML、WXSS、JavaScript</w:t>
      </w:r>
    </w:p>
    <w:p>
      <w:pPr>
        <w:pStyle w:val="ListBullet"/>
      </w:pPr>
      <w:r>
        <w:t>后端技术：Node.js、Express、MySQL</w:t>
      </w:r>
    </w:p>
    <w:p>
      <w:pPr>
        <w:pStyle w:val="ListBullet"/>
      </w:pPr>
      <w:r>
        <w:t>第三方服务：微信支付、微信登录、微信分享等</w:t>
      </w:r>
    </w:p>
    <w:p>
      <w:r>
        <w:br/>
      </w:r>
    </w:p>
    <w:p>
      <w:pPr>
        <w:pStyle w:val="Heading4"/>
      </w:pPr>
      <w:r>
        <w:t>4. 设计需求</w:t>
      </w:r>
    </w:p>
    <w:p>
      <w:r>
        <w:br/>
      </w:r>
    </w:p>
    <w:p>
      <w:pPr>
        <w:pStyle w:val="ListBullet"/>
      </w:pPr>
      <w:r>
        <w:t>UI设计：简洁、现代的界面设计，符合微信小程序的设计规范。</w:t>
      </w:r>
    </w:p>
    <w:p>
      <w:pPr>
        <w:pStyle w:val="ListBullet"/>
      </w:pPr>
      <w:r>
        <w:t>交互设计：流畅的用户交互体验，减少用户操作步骤。</w:t>
      </w:r>
    </w:p>
    <w:p>
      <w:pPr>
        <w:pStyle w:val="ListBullet"/>
      </w:pPr>
      <w:r>
        <w:t>视觉设计：统一的色彩方案，清晰的图标和按钮设计。</w:t>
      </w:r>
    </w:p>
    <w:p>
      <w:r>
        <w:br/>
      </w:r>
    </w:p>
    <w:p>
      <w:pPr>
        <w:pStyle w:val="Heading4"/>
      </w:pPr>
      <w:r>
        <w:t>5. 安全需求</w:t>
      </w:r>
    </w:p>
    <w:p>
      <w:r>
        <w:br/>
      </w:r>
    </w:p>
    <w:p>
      <w:pPr>
        <w:pStyle w:val="ListBullet"/>
      </w:pPr>
      <w:r>
        <w:t>数据安全：确保用户数据的安全，采用加密传输和存储。</w:t>
      </w:r>
    </w:p>
    <w:p>
      <w:pPr>
        <w:pStyle w:val="ListBullet"/>
      </w:pPr>
      <w:r>
        <w:t>权限管理：合理分配用户权限，防止越权操作。</w:t>
      </w:r>
    </w:p>
    <w:p>
      <w:pPr>
        <w:pStyle w:val="ListBullet"/>
      </w:pPr>
      <w:r>
        <w:t>防作弊机制：防止恶意刷单、刷评论等行为。</w:t>
      </w:r>
    </w:p>
    <w:p>
      <w:r>
        <w:br/>
      </w:r>
    </w:p>
    <w:p>
      <w:pPr>
        <w:pStyle w:val="Heading4"/>
      </w:pPr>
      <w:r>
        <w:t>6. 测试需求</w:t>
      </w:r>
    </w:p>
    <w:p>
      <w:r>
        <w:br/>
      </w:r>
    </w:p>
    <w:p>
      <w:pPr>
        <w:pStyle w:val="ListBullet"/>
      </w:pPr>
      <w:r>
        <w:t>功能测试：确保所有功能正常运行，无明显bug。</w:t>
      </w:r>
    </w:p>
    <w:p>
      <w:pPr>
        <w:pStyle w:val="ListBullet"/>
      </w:pPr>
      <w:r>
        <w:t>性能测试：测试小程序在高并发情况下的性能表现。</w:t>
      </w:r>
    </w:p>
    <w:p>
      <w:pPr>
        <w:pStyle w:val="ListBullet"/>
      </w:pPr>
      <w:r>
        <w:t>兼容性测试：确保小程序在不同版本的微信和不同设备上正常运行。</w:t>
      </w:r>
    </w:p>
    <w:p>
      <w:r>
        <w:br/>
      </w:r>
    </w:p>
    <w:p>
      <w:pPr>
        <w:pStyle w:val="Heading4"/>
      </w:pPr>
      <w:r>
        <w:t>7. 上线计划</w:t>
      </w:r>
    </w:p>
    <w:p>
      <w:r>
        <w:br/>
      </w:r>
    </w:p>
    <w:p>
      <w:pPr>
        <w:pStyle w:val="ListBullet"/>
      </w:pPr>
      <w:r>
        <w:t>开发阶段：[开发时间表]</w:t>
      </w:r>
    </w:p>
    <w:p>
      <w:pPr>
        <w:pStyle w:val="ListBullet"/>
      </w:pPr>
      <w:r>
        <w:t>测试阶段：[测试时间表]</w:t>
      </w:r>
    </w:p>
    <w:p>
      <w:pPr>
        <w:pStyle w:val="ListBullet"/>
      </w:pPr>
      <w:r>
        <w:t>上线时间：[预计上线时间]</w:t>
      </w:r>
    </w:p>
    <w:p>
      <w:r>
        <w:br/>
      </w:r>
    </w:p>
    <w:p>
      <w:pPr>
        <w:pStyle w:val="Heading4"/>
      </w:pPr>
      <w:r>
        <w:t>8. 项目团队</w:t>
      </w:r>
    </w:p>
    <w:p>
      <w:r>
        <w:br/>
      </w:r>
    </w:p>
    <w:p>
      <w:pPr>
        <w:pStyle w:val="ListBullet"/>
      </w:pPr>
      <w:r>
        <w:t>项目经理：[项目经理姓名]</w:t>
      </w:r>
    </w:p>
    <w:p>
      <w:pPr>
        <w:pStyle w:val="ListBullet"/>
      </w:pPr>
      <w:r>
        <w:t>开发人员：[开发人员姓名]</w:t>
      </w:r>
    </w:p>
    <w:p>
      <w:pPr>
        <w:pStyle w:val="ListBullet"/>
      </w:pPr>
      <w:r>
        <w:t>设计人员：[设计人员姓名]</w:t>
      </w:r>
    </w:p>
    <w:p>
      <w:pPr>
        <w:pStyle w:val="ListBullet"/>
      </w:pPr>
      <w:r>
        <w:t>测试人员：[测试人员姓名]</w:t>
      </w:r>
    </w:p>
    <w:p>
      <w:r>
        <w:br/>
      </w:r>
    </w:p>
    <w:p>
      <w:pPr>
        <w:pStyle w:val="Heading4"/>
      </w:pPr>
      <w:r>
        <w:t>9. 预算</w:t>
      </w:r>
    </w:p>
    <w:p>
      <w:r>
        <w:br/>
      </w:r>
    </w:p>
    <w:p>
      <w:pPr>
        <w:pStyle w:val="ListBullet"/>
      </w:pPr>
      <w:r>
        <w:t>开发成本：[具体金额]</w:t>
      </w:r>
    </w:p>
    <w:p>
      <w:pPr>
        <w:pStyle w:val="ListBullet"/>
      </w:pPr>
      <w:r>
        <w:t>设计成本：[具体金额]</w:t>
      </w:r>
    </w:p>
    <w:p>
      <w:pPr>
        <w:pStyle w:val="ListBullet"/>
      </w:pPr>
      <w:r>
        <w:t>测试成本：[具体金额]</w:t>
      </w:r>
    </w:p>
    <w:p>
      <w:pPr>
        <w:pStyle w:val="ListBullet"/>
      </w:pPr>
      <w:r>
        <w:t>其他成本：[具体金额]</w:t>
      </w:r>
    </w:p>
    <w:p>
      <w:pPr>
        <w:pStyle w:val="ListBullet"/>
      </w:pPr>
      <w:r>
        <w:t>总预算：[总金额]</w:t>
      </w:r>
    </w:p>
    <w:p>
      <w:r>
        <w:br/>
      </w:r>
    </w:p>
    <w:p>
      <w:pPr>
        <w:pStyle w:val="Heading4"/>
      </w:pPr>
      <w:r>
        <w:t>10. 附件</w:t>
      </w:r>
    </w:p>
    <w:p>
      <w:r>
        <w:br/>
      </w:r>
    </w:p>
    <w:p>
      <w:pPr>
        <w:pStyle w:val="ListBullet"/>
      </w:pPr>
      <w:r>
        <w:t>原型图：[原型图链接]</w:t>
      </w:r>
    </w:p>
    <w:p>
      <w:pPr>
        <w:pStyle w:val="ListBullet"/>
      </w:pPr>
      <w:r>
        <w:t>设计稿：[设计稿链接]</w:t>
      </w:r>
    </w:p>
    <w:p>
      <w:pPr>
        <w:pStyle w:val="ListBullet"/>
      </w:pPr>
      <w:r>
        <w:t>技术文档：[技术文档链接]</w:t>
      </w:r>
    </w:p>
    <w:p>
      <w:r>
        <w:br/>
      </w:r>
    </w:p>
    <w:p>
      <w:r>
        <w:br/>
      </w:r>
    </w:p>
    <w:p>
      <w:r>
        <w:t>请根据实际情况调整和补充上述内容，确保需求文档的完整性和准确性。希望这份需求文档能帮助你顺利推进项目。如果有任何问题或需要进一步的帮助，请随时联系我。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