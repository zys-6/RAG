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meant by "werwerwer". It doesn't seem to be a meaningful word or phrase in English or any other language I'm familiar with. Could you please clarify what you meant to say or ask? I'd be happy to help if you can provide more context or rephrase your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