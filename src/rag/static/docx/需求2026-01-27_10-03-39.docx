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随着移动互联网的快速发展，微信小程序因其便捷性和广泛的用户基础，成为企业和服务提供商的重要渠道。本项目旨在开发一款微信小程序，为用户提供便捷的服务，提升用户体验，增强用户粘性。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提供便捷的服务入口，方便用户快速访问。</w:t>
      </w:r>
    </w:p>
    <w:p>
      <w:pPr>
        <w:pStyle w:val="ListBullet"/>
      </w:pPr>
      <w:r>
        <w:t>提升用户体验，简化操作流程。</w:t>
      </w:r>
    </w:p>
    <w:p>
      <w:pPr>
        <w:pStyle w:val="ListBullet"/>
      </w:pPr>
      <w:r>
        <w:t>增强用户粘性，提高用户活跃度。</w:t>
      </w:r>
    </w:p>
    <w:p>
      <w:pPr>
        <w:pStyle w:val="ListBullet"/>
      </w:pPr>
      <w:r>
        <w:t>支持多平台访问，提升品牌影响力。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账号安全：支持修改密码，绑定手机号，提升账号安全性。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首页展示：展示最新活动、推荐内容、热门服务等。</w:t>
      </w:r>
    </w:p>
    <w:p>
      <w:pPr>
        <w:pStyle w:val="ListBullet"/>
      </w:pPr>
      <w:r>
        <w:t>导航栏：提供清晰的导航栏，方便用户快速切换不同功能模块。</w:t>
      </w:r>
    </w:p>
    <w:p>
      <w:pPr>
        <w:pStyle w:val="ListBullet"/>
      </w:pPr>
      <w:r>
        <w:t>搜索功能：支持关键词搜索，帮助用户快速找到所需内容。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服务分类：将服务分为多个类别，如生活服务、娱乐服务、教育服务等。</w:t>
      </w:r>
    </w:p>
    <w:p>
      <w:pPr>
        <w:pStyle w:val="ListBullet"/>
      </w:pPr>
      <w:r>
        <w:t>服务详情：展示服务的详细信息，包括服务内容、价格、评价等。</w:t>
      </w:r>
    </w:p>
    <w:p>
      <w:pPr>
        <w:pStyle w:val="ListBullet"/>
      </w:pPr>
      <w:r>
        <w:t>在线预约：支持用户在线预约服务，选择服务时间、地点等。</w:t>
      </w:r>
    </w:p>
    <w:p>
      <w:pPr>
        <w:pStyle w:val="ListBullet"/>
      </w:pPr>
      <w:r>
        <w:t>订单管理：用户可以查看和管理自己的订单，包括订单状态、支付情况等。</w:t>
      </w:r>
    </w:p>
    <w:p>
      <w:r>
        <w:br/>
      </w:r>
    </w:p>
    <w:p>
      <w:pPr>
        <w:pStyle w:val="Heading5"/>
      </w:pPr>
      <w:r>
        <w:t>3.4 社区互动</w:t>
      </w:r>
    </w:p>
    <w:p>
      <w:r>
        <w:br/>
      </w:r>
    </w:p>
    <w:p>
      <w:pPr>
        <w:pStyle w:val="ListBullet"/>
      </w:pPr>
      <w:r>
        <w:t>论坛：提供一个社区论坛，用户可以发帖、回复、点赞等。</w:t>
      </w:r>
    </w:p>
    <w:p>
      <w:pPr>
        <w:pStyle w:val="ListBullet"/>
      </w:pPr>
      <w:r>
        <w:t>用户评价：用户可以对使用的服务进行评价，提供反馈。</w:t>
      </w:r>
    </w:p>
    <w:p>
      <w:pPr>
        <w:pStyle w:val="ListBullet"/>
      </w:pPr>
      <w:r>
        <w:t>消息通知：支持系统消息和私信通知，及时告知用户重要信息。</w:t>
      </w:r>
    </w:p>
    <w:p>
      <w:r>
        <w:br/>
      </w:r>
    </w:p>
    <w:p>
      <w:pPr>
        <w:pStyle w:val="Heading5"/>
      </w:pPr>
      <w:r>
        <w:t>3.5 支付功能</w:t>
      </w:r>
    </w:p>
    <w:p>
      <w:r>
        <w:br/>
      </w:r>
    </w:p>
    <w:p>
      <w:pPr>
        <w:pStyle w:val="ListBullet"/>
      </w:pPr>
      <w:r>
        <w:t>支付方式：支持微信支付、支付宝等多种支付方式。</w:t>
      </w:r>
    </w:p>
    <w:p>
      <w:pPr>
        <w:pStyle w:val="ListBullet"/>
      </w:pPr>
      <w:r>
        <w:t>支付安全：确保支付过程的安全性，防止信息泄露。</w:t>
      </w:r>
    </w:p>
    <w:p>
      <w:pPr>
        <w:pStyle w:val="ListBullet"/>
      </w:pPr>
      <w:r>
        <w:t>支付记录：用户可以查看自己的支付记录，包括支付金额、支付时间等。</w:t>
      </w:r>
    </w:p>
    <w:p>
      <w:r>
        <w:br/>
      </w:r>
    </w:p>
    <w:p>
      <w:pPr>
        <w:pStyle w:val="Heading5"/>
      </w:pPr>
      <w:r>
        <w:t>3.6 数据统计</w:t>
      </w:r>
    </w:p>
    <w:p>
      <w:r>
        <w:br/>
      </w:r>
    </w:p>
    <w:p>
      <w:pPr>
        <w:pStyle w:val="ListBullet"/>
      </w:pPr>
      <w:r>
        <w:t>用户行为分析：统计用户访问量、活跃度、使用频率等数据。</w:t>
      </w:r>
    </w:p>
    <w:p>
      <w:pPr>
        <w:pStyle w:val="ListBullet"/>
      </w:pPr>
      <w:r>
        <w:t>服务使用情况：统计各服务的使用情况，为优化服务提供数据支持。</w:t>
      </w:r>
    </w:p>
    <w:p>
      <w:pPr>
        <w:pStyle w:val="ListBullet"/>
      </w:pPr>
      <w:r>
        <w:t>反馈统计：收集用户反馈，分析用户需求，持续改进产品。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前端开发：使用微信小程序开发框架，如WXML、WXSS、JavaScript等。</w:t>
      </w:r>
    </w:p>
    <w:p>
      <w:pPr>
        <w:pStyle w:val="ListBullet"/>
      </w:pPr>
      <w:r>
        <w:t>后端开发：使用Node.js、Python等后端技术，搭建API接口。</w:t>
      </w:r>
    </w:p>
    <w:p>
      <w:pPr>
        <w:pStyle w:val="ListBullet"/>
      </w:pPr>
      <w:r>
        <w:t>数据库：使用MySQL、MongoDB等数据库存储用户数据和服务数据。</w:t>
      </w:r>
    </w:p>
    <w:p>
      <w:pPr>
        <w:pStyle w:val="ListBullet"/>
      </w:pPr>
      <w:r>
        <w:t>服务器：使用云服务器，确保系统的稳定性和安全性。</w:t>
      </w:r>
    </w:p>
    <w:p>
      <w:pPr>
        <w:pStyle w:val="ListBullet"/>
      </w:pPr>
      <w:r>
        <w:t>安全：采用HTTPS协议，确保数据传输的安全性；使用Token机制，确保用户身份验证的安全性。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pPr>
        <w:pStyle w:val="ListBullet"/>
      </w:pPr>
      <w:r>
        <w:t>总周期：14周</w:t>
      </w:r>
    </w:p>
    <w:p>
      <w:r>
        <w:br/>
      </w:r>
    </w:p>
    <w:p>
      <w:pPr>
        <w:pStyle w:val="Heading4"/>
      </w:pPr>
      <w:r>
        <w:t>6. 项目团队</w:t>
      </w:r>
    </w:p>
    <w:p>
      <w:r>
        <w:br/>
      </w:r>
    </w:p>
    <w:p>
      <w:pPr>
        <w:pStyle w:val="ListBullet"/>
      </w:pPr>
      <w:r>
        <w:t>项目经理：负责项目的整体规划和协调。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后端开发：负责后端接口的开发和维护。</w:t>
      </w:r>
    </w:p>
    <w:p>
      <w:pPr>
        <w:pStyle w:val="ListBullet"/>
      </w:pPr>
      <w:r>
        <w:t>测试人员：负责系统的测试和Bug修复。</w:t>
      </w:r>
    </w:p>
    <w:p>
      <w:pPr>
        <w:pStyle w:val="ListBullet"/>
      </w:pPr>
      <w:r>
        <w:t>运维人员：负责服务器的部署和维护。</w:t>
      </w:r>
    </w:p>
    <w:p>
      <w:r>
        <w:br/>
      </w:r>
    </w:p>
    <w:p>
      <w:pPr>
        <w:pStyle w:val="Heading4"/>
      </w:pPr>
      <w:r>
        <w:t>7. 风险管理</w:t>
      </w:r>
    </w:p>
    <w:p>
      <w:r>
        <w:br/>
      </w:r>
    </w:p>
    <w:p>
      <w:pPr>
        <w:pStyle w:val="ListBullet"/>
      </w:pPr>
      <w:r>
        <w:t>技术风险：确保技术方案的可行性，定期进行技术评估。</w:t>
      </w:r>
    </w:p>
    <w:p>
      <w:pPr>
        <w:pStyle w:val="ListBullet"/>
      </w:pPr>
      <w:r>
        <w:t>时间风险：合理安排项目计划，确保按时完成各阶段任务。</w:t>
      </w:r>
    </w:p>
    <w:p>
      <w:pPr>
        <w:pStyle w:val="ListBullet"/>
      </w:pPr>
      <w:r>
        <w:t>人员风险：确保团队成员的稳定性和专业性，定期进行培训。</w:t>
      </w:r>
    </w:p>
    <w:p>
      <w:r>
        <w:br/>
      </w:r>
    </w:p>
    <w:p>
      <w:pPr>
        <w:pStyle w:val="Heading4"/>
      </w:pPr>
      <w:r>
        <w:t>8.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产品原型图</w:t>
      </w:r>
    </w:p>
    <w:p>
      <w:pPr>
        <w:pStyle w:val="ListBullet"/>
      </w:pPr>
      <w:r>
        <w:t>技术方案文档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