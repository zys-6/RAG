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微信小程序的需求文档是一个系统的过程，它需要详细描述小程序的功能、界面设计、用户体验、技术实现等方面。下面是一个简化版的微信小程序需求文档模板，您可以根据自己的项目需求进行调整和补充。</w:t>
      </w:r>
    </w:p>
    <w:p>
      <w:r>
        <w:br/>
      </w:r>
    </w:p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项目背景与目标</w:t>
      </w:r>
    </w:p>
    <w:p>
      <w:r>
        <w:br/>
      </w:r>
    </w:p>
    <w:p>
      <w:pPr>
        <w:pStyle w:val="ListBullet"/>
      </w:pPr>
      <w:r>
        <w:t>项目背景：简要介绍开发此微信小程序的背景，比如市场分析、用户需求分析等。</w:t>
      </w:r>
    </w:p>
    <w:p>
      <w:pPr>
        <w:pStyle w:val="ListBullet"/>
      </w:pPr>
      <w:r>
        <w:t>项目目标：明确小程序开发的主要目标，包括解决的问题、预期达到的效果等。</w:t>
      </w:r>
    </w:p>
    <w:p>
      <w:r>
        <w:br/>
      </w:r>
    </w:p>
    <w:p>
      <w:pPr>
        <w:pStyle w:val="Heading4"/>
      </w:pPr>
      <w:r>
        <w:t>2. 功能需求</w:t>
      </w:r>
    </w:p>
    <w:p>
      <w:r>
        <w:br/>
      </w:r>
    </w:p>
    <w:p>
      <w:pPr>
        <w:pStyle w:val="ListBullet"/>
      </w:pPr>
      <w:r>
        <w:t>首页：展示小程序的主要功能入口，如商品展示、活动信息等。</w:t>
      </w:r>
    </w:p>
    <w:p>
      <w:pPr>
        <w:pStyle w:val="ListBullet"/>
      </w:pPr>
      <w:r>
        <w:t>商品详情：展示商品的详细信息，包括图片、价格、描述等。</w:t>
      </w:r>
    </w:p>
    <w:p>
      <w:pPr>
        <w:pStyle w:val="ListBullet"/>
      </w:pPr>
      <w:r>
        <w:t>购物车：用户可以添加商品到购物车，查看购物车中的商品，进行结算。</w:t>
      </w:r>
    </w:p>
    <w:p>
      <w:pPr>
        <w:pStyle w:val="ListBullet"/>
      </w:pPr>
      <w:r>
        <w:t>订单管理：用户可以查看历史订单，管理订单状态（如取消订单、申请退款等）。</w:t>
      </w:r>
    </w:p>
    <w:p>
      <w:pPr>
        <w:pStyle w:val="ListBullet"/>
      </w:pPr>
      <w:r>
        <w:t>个人中心：用户可以查看个人信息、修改密码、管理收货地址等。</w:t>
      </w:r>
    </w:p>
    <w:p>
      <w:pPr>
        <w:pStyle w:val="ListBullet"/>
      </w:pPr>
      <w:r>
        <w:t>客服系统：提供在线客服功能，方便用户咨询问题。</w:t>
      </w:r>
    </w:p>
    <w:p>
      <w:r>
        <w:br/>
      </w:r>
    </w:p>
    <w:p>
      <w:pPr>
        <w:pStyle w:val="Heading4"/>
      </w:pPr>
      <w:r>
        <w:t>3. 用户界面设计</w:t>
      </w:r>
    </w:p>
    <w:p>
      <w:r>
        <w:br/>
      </w:r>
    </w:p>
    <w:p>
      <w:pPr>
        <w:pStyle w:val="ListBullet"/>
      </w:pPr>
      <w:r>
        <w:t>界面风格：描述小程序的整体界面风格，如简洁、活泼等。</w:t>
      </w:r>
    </w:p>
    <w:p>
      <w:pPr>
        <w:pStyle w:val="ListBullet"/>
      </w:pPr>
      <w:r>
        <w:t>交互设计：描述用户与小程序之间的交互方式，包括按钮、链接等元素的设计。</w:t>
      </w:r>
    </w:p>
    <w:p>
      <w:pPr>
        <w:pStyle w:val="ListBullet"/>
      </w:pPr>
      <w:r>
        <w:t>视觉元素：描述小程序中使用的颜色、字体等视觉元素。</w:t>
      </w:r>
    </w:p>
    <w:p>
      <w:r>
        <w:br/>
      </w:r>
    </w:p>
    <w:p>
      <w:pPr>
        <w:pStyle w:val="Heading4"/>
      </w:pPr>
      <w:r>
        <w:t>4. 技术实现</w:t>
      </w:r>
    </w:p>
    <w:p>
      <w:r>
        <w:br/>
      </w:r>
    </w:p>
    <w:p>
      <w:pPr>
        <w:pStyle w:val="ListBullet"/>
      </w:pPr>
      <w:r>
        <w:t>开发框架：选择合适的微信小程序开发框架，如WeUI、Taro等。</w:t>
      </w:r>
    </w:p>
    <w:p>
      <w:pPr>
        <w:pStyle w:val="ListBullet"/>
      </w:pPr>
      <w:r>
        <w:t>后端服务：描述后端服务的技术选型，如使用Node.js、Java等技术栈。</w:t>
      </w:r>
    </w:p>
    <w:p>
      <w:pPr>
        <w:pStyle w:val="ListBullet"/>
      </w:pPr>
      <w:r>
        <w:t>数据存储：描述数据存储方案，如使用MySQL、MongoDB等数据库。</w:t>
      </w:r>
    </w:p>
    <w:p>
      <w:pPr>
        <w:pStyle w:val="ListBullet"/>
      </w:pPr>
      <w:r>
        <w:t>安全机制：描述小程序的安全措施，如数据加密、用户认证等。</w:t>
      </w:r>
    </w:p>
    <w:p>
      <w:r>
        <w:br/>
      </w:r>
    </w:p>
    <w:p>
      <w:pPr>
        <w:pStyle w:val="Heading4"/>
      </w:pPr>
      <w:r>
        <w:t>5. 测试计划</w:t>
      </w:r>
    </w:p>
    <w:p>
      <w:r>
        <w:br/>
      </w:r>
    </w:p>
    <w:p>
      <w:pPr>
        <w:pStyle w:val="ListBullet"/>
      </w:pPr>
      <w:r>
        <w:t>测试范围：明确测试的范围，包括功能测试、性能测试等。</w:t>
      </w:r>
    </w:p>
    <w:p>
      <w:pPr>
        <w:pStyle w:val="ListBullet"/>
      </w:pPr>
      <w:r>
        <w:t>测试方法：描述采用的测试方法，如单元测试、集成测试等。</w:t>
      </w:r>
    </w:p>
    <w:p>
      <w:pPr>
        <w:pStyle w:val="ListBullet"/>
      </w:pPr>
      <w:r>
        <w:t>测试工具：列出使用的测试工具，如JMeter、Postman等。</w:t>
      </w:r>
    </w:p>
    <w:p>
      <w:r>
        <w:br/>
      </w:r>
    </w:p>
    <w:p>
      <w:pPr>
        <w:pStyle w:val="Heading4"/>
      </w:pPr>
      <w:r>
        <w:t>6. 上线计划</w:t>
      </w:r>
    </w:p>
    <w:p>
      <w:r>
        <w:br/>
      </w:r>
    </w:p>
    <w:p>
      <w:pPr>
        <w:pStyle w:val="ListBullet"/>
      </w:pPr>
      <w:r>
        <w:t>上线时间：预计的上线时间。</w:t>
      </w:r>
    </w:p>
    <w:p>
      <w:pPr>
        <w:pStyle w:val="ListBullet"/>
      </w:pPr>
      <w:r>
        <w:t>发布流程：描述小程序的发布流程，包括提交审核、发布上线等步骤。</w:t>
      </w:r>
    </w:p>
    <w:p>
      <w:pPr>
        <w:pStyle w:val="ListBullet"/>
      </w:pPr>
      <w:r>
        <w:t>后续维护：描述上线后的维护计划，包括定期更新、问题修复等。</w:t>
      </w:r>
    </w:p>
    <w:p>
      <w:r>
        <w:br/>
      </w:r>
    </w:p>
    <w:p>
      <w:pPr>
        <w:pStyle w:val="Heading4"/>
      </w:pPr>
      <w:r>
        <w:t>7. 附录</w:t>
      </w:r>
    </w:p>
    <w:p>
      <w:r>
        <w:br/>
      </w:r>
    </w:p>
    <w:p>
      <w:pPr>
        <w:pStyle w:val="ListBullet"/>
      </w:pPr>
      <w:r>
        <w:t>术语表：解释文档中出现的专业术语。</w:t>
      </w:r>
    </w:p>
    <w:p>
      <w:pPr>
        <w:pStyle w:val="ListBullet"/>
      </w:pPr>
      <w:r>
        <w:t>参考资料：列出编写文档时参考的资料。</w:t>
      </w:r>
    </w:p>
    <w:p>
      <w:r>
        <w:br/>
      </w:r>
    </w:p>
    <w:p>
      <w:r>
        <w:t>请根据您的具体需求调整上述内容。希望这个模板能帮助您更好地规划和开发您的微信小程序项目。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