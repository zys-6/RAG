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apologize, but I don't have any context or information about "32343" that would allow me to provide a meaningful response. This appears to be a random number or code without any clear meaning. Could you please provide more context or details about what you're asking? What specifically would you like to know about this number or code? With more information, I'll be better able to assist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