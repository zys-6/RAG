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t>微信小程序需求文档</w:t>
      </w:r>
    </w:p>
    <w:p>
      <w:r>
        <w:br/>
      </w:r>
    </w:p>
    <w:p>
      <w:pPr>
        <w:pStyle w:val="Heading4"/>
      </w:pPr>
      <w:r>
        <w:t>1. 项目背景</w:t>
      </w:r>
    </w:p>
    <w:p>
      <w:r>
        <w:br/>
      </w:r>
    </w:p>
    <w:p>
      <w:r>
        <w:t>随着移动互联网的普及，微信小程序因其便捷性和广泛的用户基础，成为了企业和服务提供商的重要渠道。本项目旨在开发一款微信小程序，以满足特定用户群体的需求，提升用户体验，增加用户粘性。</w:t>
      </w:r>
    </w:p>
    <w:p>
      <w:r>
        <w:br/>
      </w:r>
    </w:p>
    <w:p>
      <w:pPr>
        <w:pStyle w:val="Heading4"/>
      </w:pPr>
      <w:r>
        <w:t>2. 项目目标</w:t>
      </w:r>
    </w:p>
    <w:p>
      <w:r>
        <w:br/>
      </w:r>
    </w:p>
    <w:p>
      <w:pPr>
        <w:pStyle w:val="ListBullet"/>
      </w:pPr>
      <w:r>
        <w:t>提供便捷的服务入口，方便用户快速访问。</w:t>
      </w:r>
    </w:p>
    <w:p>
      <w:pPr>
        <w:pStyle w:val="ListBullet"/>
      </w:pPr>
      <w:r>
        <w:t>优化用户体验，提高用户满意度。</w:t>
      </w:r>
    </w:p>
    <w:p>
      <w:pPr>
        <w:pStyle w:val="ListBullet"/>
      </w:pPr>
      <w:r>
        <w:t>增加用户互动，提升用户活跃度。</w:t>
      </w:r>
    </w:p>
    <w:p>
      <w:pPr>
        <w:pStyle w:val="ListBullet"/>
      </w:pPr>
      <w:r>
        <w:t>通过数据分析，为后续产品迭代提供依据。</w:t>
      </w:r>
    </w:p>
    <w:p>
      <w:r>
        <w:br/>
      </w:r>
    </w:p>
    <w:p>
      <w:pPr>
        <w:pStyle w:val="Heading4"/>
      </w:pPr>
      <w:r>
        <w:t>3. 功能需求</w:t>
      </w:r>
    </w:p>
    <w:p>
      <w:r>
        <w:br/>
      </w:r>
    </w:p>
    <w:p>
      <w:pPr>
        <w:pStyle w:val="Heading5"/>
      </w:pPr>
      <w:r>
        <w:t>3.1 用户管理</w:t>
      </w:r>
    </w:p>
    <w:p>
      <w:r>
        <w:br/>
      </w:r>
    </w:p>
    <w:p>
      <w:pPr>
        <w:pStyle w:val="ListBullet"/>
      </w:pPr>
      <w:r>
        <w:t>注册与登录：支持微信授权登录，简化用户注册流程。</w:t>
      </w:r>
    </w:p>
    <w:p>
      <w:pPr>
        <w:pStyle w:val="ListBullet"/>
      </w:pPr>
      <w:r>
        <w:t>个人信息管理：用户可以查看和修改个人资料，包括头像、昵称、性别、生日等。</w:t>
      </w:r>
    </w:p>
    <w:p>
      <w:pPr>
        <w:pStyle w:val="ListBullet"/>
      </w:pPr>
      <w:r>
        <w:t>账号安全：提供密码修改、绑定手机号等功能，保障用户账号安全。</w:t>
      </w:r>
    </w:p>
    <w:p>
      <w:r>
        <w:br/>
      </w:r>
    </w:p>
    <w:p>
      <w:pPr>
        <w:pStyle w:val="Heading5"/>
      </w:pPr>
      <w:r>
        <w:t>3.2 主页</w:t>
      </w:r>
    </w:p>
    <w:p>
      <w:r>
        <w:br/>
      </w:r>
    </w:p>
    <w:p>
      <w:pPr>
        <w:pStyle w:val="ListBullet"/>
      </w:pPr>
      <w:r>
        <w:t>首页展示：展示最新活动、推荐内容、热门服务等。</w:t>
      </w:r>
    </w:p>
    <w:p>
      <w:pPr>
        <w:pStyle w:val="ListBullet"/>
      </w:pPr>
      <w:r>
        <w:t>导航栏：提供清晰的导航栏，方便用户快速切换到不同功能模块。</w:t>
      </w:r>
    </w:p>
    <w:p>
      <w:pPr>
        <w:pStyle w:val="ListBullet"/>
      </w:pPr>
      <w:r>
        <w:t>搜索功能：支持关键词搜索，帮助用户快速找到所需内容。</w:t>
      </w:r>
    </w:p>
    <w:p>
      <w:r>
        <w:br/>
      </w:r>
    </w:p>
    <w:p>
      <w:pPr>
        <w:pStyle w:val="Heading5"/>
      </w:pPr>
      <w:r>
        <w:t>3.3 服务模块</w:t>
      </w:r>
    </w:p>
    <w:p>
      <w:r>
        <w:br/>
      </w:r>
    </w:p>
    <w:p>
      <w:pPr>
        <w:pStyle w:val="ListBullet"/>
      </w:pPr>
      <w:r>
        <w:t>功能一：提供具体服务，如在线购物、预约服务、信息查询等。</w:t>
      </w:r>
    </w:p>
    <w:p>
      <w:pPr>
        <w:pStyle w:val="ListBullet"/>
      </w:pPr>
      <w:r>
        <w:t>功能二：提供互动功能，如社区交流、用户评论、点赞分享等。</w:t>
      </w:r>
    </w:p>
    <w:p>
      <w:pPr>
        <w:pStyle w:val="ListBullet"/>
      </w:pPr>
      <w:r>
        <w:t>功能三：提供个性化推荐，根据用户行为和偏好推荐相关内容。</w:t>
      </w:r>
    </w:p>
    <w:p>
      <w:r>
        <w:br/>
      </w:r>
    </w:p>
    <w:p>
      <w:pPr>
        <w:pStyle w:val="Heading5"/>
      </w:pPr>
      <w:r>
        <w:t>3.4 订单管理</w:t>
      </w:r>
    </w:p>
    <w:p>
      <w:r>
        <w:br/>
      </w:r>
    </w:p>
    <w:p>
      <w:pPr>
        <w:pStyle w:val="ListBullet"/>
      </w:pPr>
      <w:r>
        <w:t>订单列表：用户可以查看历史订单和当前订单状态。</w:t>
      </w:r>
    </w:p>
    <w:p>
      <w:pPr>
        <w:pStyle w:val="ListBullet"/>
      </w:pPr>
      <w:r>
        <w:t>订单详情：展示订单详细信息，包括商品信息、价格、支付状态等。</w:t>
      </w:r>
    </w:p>
    <w:p>
      <w:pPr>
        <w:pStyle w:val="ListBullet"/>
      </w:pPr>
      <w:r>
        <w:t>订单操作：支持取消订单、申请退款、查看物流等操作。</w:t>
      </w:r>
    </w:p>
    <w:p>
      <w:r>
        <w:br/>
      </w:r>
    </w:p>
    <w:p>
      <w:pPr>
        <w:pStyle w:val="Heading5"/>
      </w:pPr>
      <w:r>
        <w:t>3.5 支付功能</w:t>
      </w:r>
    </w:p>
    <w:p>
      <w:r>
        <w:br/>
      </w:r>
    </w:p>
    <w:p>
      <w:pPr>
        <w:pStyle w:val="ListBullet"/>
      </w:pPr>
      <w:r>
        <w:t>支付方式：支持微信支付、银行卡支付等多种支付方式。</w:t>
      </w:r>
    </w:p>
    <w:p>
      <w:pPr>
        <w:pStyle w:val="ListBullet"/>
      </w:pPr>
      <w:r>
        <w:t>支付安全：确保支付过程的安全性，防止信息泄露。</w:t>
      </w:r>
    </w:p>
    <w:p>
      <w:r>
        <w:br/>
      </w:r>
    </w:p>
    <w:p>
      <w:pPr>
        <w:pStyle w:val="Heading5"/>
      </w:pPr>
      <w:r>
        <w:t>3.6 通知与消息</w:t>
      </w:r>
    </w:p>
    <w:p>
      <w:r>
        <w:br/>
      </w:r>
    </w:p>
    <w:p>
      <w:pPr>
        <w:pStyle w:val="ListBullet"/>
      </w:pPr>
      <w:r>
        <w:t>消息推送：支持系统消息、订单通知、活动提醒等。</w:t>
      </w:r>
    </w:p>
    <w:p>
      <w:pPr>
        <w:pStyle w:val="ListBullet"/>
      </w:pPr>
      <w:r>
        <w:t>消息管理：用户可以查看和管理收到的消息，支持删除和标记已读。</w:t>
      </w:r>
    </w:p>
    <w:p>
      <w:r>
        <w:br/>
      </w:r>
    </w:p>
    <w:p>
      <w:pPr>
        <w:pStyle w:val="Heading5"/>
      </w:pPr>
      <w:r>
        <w:t>3.7 数据统计与分析</w:t>
      </w:r>
    </w:p>
    <w:p>
      <w:r>
        <w:br/>
      </w:r>
    </w:p>
    <w:p>
      <w:pPr>
        <w:pStyle w:val="ListBullet"/>
      </w:pPr>
      <w:r>
        <w:t>用户行为分析：记录用户访问路径、停留时间、点击行为等，为优化产品提供数据支持。</w:t>
      </w:r>
    </w:p>
    <w:p>
      <w:pPr>
        <w:pStyle w:val="ListBullet"/>
      </w:pPr>
      <w:r>
        <w:t>运营数据：统计订单量、用户增长、活跃度等关键指标，帮助运营决策。</w:t>
      </w:r>
    </w:p>
    <w:p>
      <w:r>
        <w:br/>
      </w:r>
    </w:p>
    <w:p>
      <w:pPr>
        <w:pStyle w:val="Heading4"/>
      </w:pPr>
      <w:r>
        <w:t>4. 技术需求</w:t>
      </w:r>
    </w:p>
    <w:p>
      <w:r>
        <w:br/>
      </w:r>
    </w:p>
    <w:p>
      <w:pPr>
        <w:pStyle w:val="ListBullet"/>
      </w:pPr>
      <w:r>
        <w:t>前端开发：使用微信小程序框架，支持跨平台开发。</w:t>
      </w:r>
    </w:p>
    <w:p>
      <w:pPr>
        <w:pStyle w:val="ListBullet"/>
      </w:pPr>
      <w:r>
        <w:t>后端开发：使用 Node.js、Java 或 Python 等后端技术，提供稳定的 API 接口。</w:t>
      </w:r>
    </w:p>
    <w:p>
      <w:pPr>
        <w:pStyle w:val="ListBullet"/>
      </w:pPr>
      <w:r>
        <w:t>数据库：使用 MySQL、MongoDB 等数据库，存储用户数据、订单数据等。</w:t>
      </w:r>
    </w:p>
    <w:p>
      <w:pPr>
        <w:pStyle w:val="ListBullet"/>
      </w:pPr>
      <w:r>
        <w:t>服务器：使用云服务器，确保高可用性和稳定性。</w:t>
      </w:r>
    </w:p>
    <w:p>
      <w:pPr>
        <w:pStyle w:val="ListBullet"/>
      </w:pPr>
      <w:r>
        <w:t>安全：采用 HTTPS 协议，确保数据传输安全；使用加密技术保护用户敏感信息。</w:t>
      </w:r>
    </w:p>
    <w:p>
      <w:r>
        <w:br/>
      </w:r>
    </w:p>
    <w:p>
      <w:pPr>
        <w:pStyle w:val="Heading4"/>
      </w:pPr>
      <w:r>
        <w:t>5. 项目计划</w:t>
      </w:r>
    </w:p>
    <w:p>
      <w:r>
        <w:br/>
      </w:r>
    </w:p>
    <w:p>
      <w:pPr>
        <w:pStyle w:val="ListBullet"/>
      </w:pPr>
      <w:r>
        <w:t>需求分析：1周</w:t>
      </w:r>
    </w:p>
    <w:p>
      <w:pPr>
        <w:pStyle w:val="ListBullet"/>
      </w:pPr>
      <w:r>
        <w:t>设计阶段：2周</w:t>
      </w:r>
    </w:p>
    <w:p>
      <w:pPr>
        <w:pStyle w:val="ListBullet"/>
      </w:pPr>
      <w:r>
        <w:t>开发阶段：8周</w:t>
      </w:r>
    </w:p>
    <w:p>
      <w:pPr>
        <w:pStyle w:val="ListBullet"/>
      </w:pPr>
      <w:r>
        <w:t>测试阶段：2周</w:t>
      </w:r>
    </w:p>
    <w:p>
      <w:pPr>
        <w:pStyle w:val="ListBullet"/>
      </w:pPr>
      <w:r>
        <w:t>上线准备：1周</w:t>
      </w:r>
    </w:p>
    <w:p>
      <w:pPr>
        <w:pStyle w:val="ListBullet"/>
      </w:pPr>
      <w:r>
        <w:t>上线发布：1周</w:t>
      </w:r>
    </w:p>
    <w:p>
      <w:r>
        <w:br/>
      </w:r>
    </w:p>
    <w:p>
      <w:pPr>
        <w:pStyle w:val="Heading4"/>
      </w:pPr>
      <w:r>
        <w:t>6. 项目团队</w:t>
      </w:r>
    </w:p>
    <w:p>
      <w:r>
        <w:br/>
      </w:r>
    </w:p>
    <w:p>
      <w:pPr>
        <w:pStyle w:val="ListBullet"/>
      </w:pPr>
      <w:r>
        <w:t>项目经理：负责项目整体规划和协调。</w:t>
      </w:r>
    </w:p>
    <w:p>
      <w:pPr>
        <w:pStyle w:val="ListBullet"/>
      </w:pPr>
      <w:r>
        <w:t>产品经理：负责需求分析和产品设计。</w:t>
      </w:r>
    </w:p>
    <w:p>
      <w:pPr>
        <w:pStyle w:val="ListBullet"/>
      </w:pPr>
      <w:r>
        <w:t>前端开发：负责微信小程序的前端开发。</w:t>
      </w:r>
    </w:p>
    <w:p>
      <w:pPr>
        <w:pStyle w:val="ListBullet"/>
      </w:pPr>
      <w:r>
        <w:t>后端开发：负责后端逻辑和 API 接口的开发。</w:t>
      </w:r>
    </w:p>
    <w:p>
      <w:pPr>
        <w:pStyle w:val="ListBullet"/>
      </w:pPr>
      <w:r>
        <w:t>测试工程师：负责功能测试和性能测试。</w:t>
      </w:r>
    </w:p>
    <w:p>
      <w:pPr>
        <w:pStyle w:val="ListBullet"/>
      </w:pPr>
      <w:r>
        <w:t>UI设计师：负责界面设计和用户体验优化。</w:t>
      </w:r>
    </w:p>
    <w:p>
      <w:r>
        <w:br/>
      </w:r>
    </w:p>
    <w:p>
      <w:pPr>
        <w:pStyle w:val="Heading4"/>
      </w:pPr>
      <w:r>
        <w:t>7. 风险管理</w:t>
      </w:r>
    </w:p>
    <w:p>
      <w:r>
        <w:br/>
      </w:r>
    </w:p>
    <w:p>
      <w:pPr>
        <w:pStyle w:val="ListBullet"/>
      </w:pPr>
      <w:r>
        <w:t>技术风险：确保技术方案的可行性，提前进行技术预研。</w:t>
      </w:r>
    </w:p>
    <w:p>
      <w:pPr>
        <w:pStyle w:val="ListBullet"/>
      </w:pPr>
      <w:r>
        <w:t>时间风险：合理安排项目计划，预留缓冲时间。</w:t>
      </w:r>
    </w:p>
    <w:p>
      <w:pPr>
        <w:pStyle w:val="ListBullet"/>
      </w:pPr>
      <w:r>
        <w:t>人员风险：确保团队成员的稳定性和专业性，定期进行培训。</w:t>
      </w:r>
    </w:p>
    <w:p>
      <w:r>
        <w:br/>
      </w:r>
    </w:p>
    <w:p>
      <w:pPr>
        <w:pStyle w:val="Heading4"/>
      </w:pPr>
      <w:r>
        <w:t>8. 附件</w:t>
      </w:r>
    </w:p>
    <w:p>
      <w:r>
        <w:br/>
      </w:r>
    </w:p>
    <w:p>
      <w:pPr>
        <w:pStyle w:val="ListBullet"/>
      </w:pPr>
      <w:r>
        <w:t>需求调研报告</w:t>
      </w:r>
    </w:p>
    <w:p>
      <w:pPr>
        <w:pStyle w:val="ListBullet"/>
      </w:pPr>
      <w:r>
        <w:t>竞品分析报告</w:t>
      </w:r>
    </w:p>
    <w:p>
      <w:pPr>
        <w:pStyle w:val="ListBullet"/>
      </w:pPr>
      <w:r>
        <w:t>界面设计稿</w:t>
      </w:r>
    </w:p>
    <w:p>
      <w:r>
        <w:br/>
      </w:r>
    </w:p>
    <w:p>
      <w:r>
        <w:br/>
      </w:r>
    </w:p>
    <w:p>
      <w:r>
        <w:t>以上是微信小程序的需求文档，希望对您的项目有所帮助。如果有任何问题或需要进一步的详细说明，请随时联系。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