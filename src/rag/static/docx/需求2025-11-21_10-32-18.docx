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创建一个类似于微信的小程序需求文档时，需要详细描述小程序的目标用户、核心功能、用户体验、技术要求等方面。以下是一份简化版的需求文档模板，您可以根据实际情况进行调整和补充。</w:t>
      </w:r>
    </w:p>
    <w:p>
      <w:r>
        <w:br/>
      </w:r>
    </w:p>
    <w:p>
      <w:pPr>
        <w:pStyle w:val="Heading3"/>
      </w:pPr>
      <w:r>
        <w:t>小程序名称：[小程序名称]</w:t>
      </w:r>
    </w:p>
    <w:p>
      <w:r>
        <w:br/>
      </w:r>
    </w:p>
    <w:p>
      <w:pPr>
        <w:pStyle w:val="Heading3"/>
      </w:pPr>
      <w:r>
        <w:t>1. 项目背景</w:t>
      </w:r>
    </w:p>
    <w:p>
      <w:r>
        <w:br/>
      </w:r>
    </w:p>
    <w:p>
      <w:r>
        <w:t>简要介绍开发此小程序的目的、目标用户群体、解决的问题或满足的需求等。</w:t>
      </w:r>
    </w:p>
    <w:p>
      <w:r>
        <w:br/>
      </w:r>
    </w:p>
    <w:p>
      <w:pPr>
        <w:pStyle w:val="Heading3"/>
      </w:pPr>
      <w:r>
        <w:t>2. 功能需求</w:t>
      </w:r>
    </w:p>
    <w:p>
      <w:r>
        <w:br/>
      </w:r>
    </w:p>
    <w:p>
      <w:pPr>
        <w:pStyle w:val="Heading4"/>
      </w:pPr>
      <w:r>
        <w:t>2.1 用户管理</w:t>
      </w:r>
    </w:p>
    <w:p>
      <w:r>
        <w:br/>
      </w:r>
    </w:p>
    <w:p>
      <w:pPr>
        <w:pStyle w:val="ListBullet"/>
      </w:pPr>
      <w:r>
        <w:t>注册/登录：支持手机号、邮箱等多种方式注册登录。</w:t>
      </w:r>
    </w:p>
    <w:p>
      <w:pPr>
        <w:pStyle w:val="ListBullet"/>
      </w:pPr>
      <w:r>
        <w:t>个人信息管理：允许用户编辑个人资料，如头像、昵称、简介等。</w:t>
      </w:r>
    </w:p>
    <w:p>
      <w:pPr>
        <w:pStyle w:val="ListBullet"/>
      </w:pPr>
      <w:r>
        <w:t>账号安全：提供密码修改、绑定手机号/邮箱等安全措施。</w:t>
      </w:r>
    </w:p>
    <w:p>
      <w:r>
        <w:br/>
      </w:r>
    </w:p>
    <w:p>
      <w:pPr>
        <w:pStyle w:val="Heading4"/>
      </w:pPr>
      <w:r>
        <w:t>2.2 消息通讯</w:t>
      </w:r>
    </w:p>
    <w:p>
      <w:r>
        <w:br/>
      </w:r>
    </w:p>
    <w:p>
      <w:pPr>
        <w:pStyle w:val="ListBullet"/>
      </w:pPr>
      <w:r>
        <w:t>单聊：支持文字、图片、语音、视频等多种消息类型。</w:t>
      </w:r>
    </w:p>
    <w:p>
      <w:pPr>
        <w:pStyle w:val="ListBullet"/>
      </w:pPr>
      <w:r>
        <w:t>群聊：创建群聊，邀请好友加入，支持群公告、群管理等功能。</w:t>
      </w:r>
    </w:p>
    <w:p>
      <w:pPr>
        <w:pStyle w:val="ListBullet"/>
      </w:pPr>
      <w:r>
        <w:t>消息通知：未读消息提醒，支持自定义消息接收设置。</w:t>
      </w:r>
    </w:p>
    <w:p>
      <w:r>
        <w:br/>
      </w:r>
    </w:p>
    <w:p>
      <w:pPr>
        <w:pStyle w:val="Heading4"/>
      </w:pPr>
      <w:r>
        <w:t>2.3 朋友圈</w:t>
      </w:r>
    </w:p>
    <w:p>
      <w:r>
        <w:br/>
      </w:r>
    </w:p>
    <w:p>
      <w:pPr>
        <w:pStyle w:val="ListBullet"/>
      </w:pPr>
      <w:r>
        <w:t>发布动态：支持文字、图片、视频等形式的动态发布。</w:t>
      </w:r>
    </w:p>
    <w:p>
      <w:pPr>
        <w:pStyle w:val="ListBullet"/>
      </w:pPr>
      <w:r>
        <w:t>互动功能：点赞、评论、转发等。</w:t>
      </w:r>
    </w:p>
    <w:p>
      <w:pPr>
        <w:pStyle w:val="ListBullet"/>
      </w:pPr>
      <w:r>
        <w:t>隐私设置：允许用户设置谁可以查看自己的动态。</w:t>
      </w:r>
    </w:p>
    <w:p>
      <w:r>
        <w:br/>
      </w:r>
    </w:p>
    <w:p>
      <w:pPr>
        <w:pStyle w:val="Heading4"/>
      </w:pPr>
      <w:r>
        <w:t>2.4 小程序生态</w:t>
      </w:r>
    </w:p>
    <w:p>
      <w:r>
        <w:br/>
      </w:r>
    </w:p>
    <w:p>
      <w:pPr>
        <w:pStyle w:val="ListBullet"/>
      </w:pPr>
      <w:r>
        <w:t>小程序商店：集成各类小程序，方便用户发现和使用。</w:t>
      </w:r>
    </w:p>
    <w:p>
      <w:pPr>
        <w:pStyle w:val="ListBullet"/>
      </w:pPr>
      <w:r>
        <w:t>小程序搜索：提供搜索功能，帮助用户快速找到所需小程序。</w:t>
      </w:r>
    </w:p>
    <w:p>
      <w:pPr>
        <w:pStyle w:val="ListBullet"/>
      </w:pPr>
      <w:r>
        <w:t>小程序分享：支持将小程序分享给好友或群聊。</w:t>
      </w:r>
    </w:p>
    <w:p>
      <w:r>
        <w:br/>
      </w:r>
    </w:p>
    <w:p>
      <w:pPr>
        <w:pStyle w:val="Heading3"/>
      </w:pPr>
      <w:r>
        <w:t>3. 用户体验</w:t>
      </w:r>
    </w:p>
    <w:p>
      <w:r>
        <w:br/>
      </w:r>
    </w:p>
    <w:p>
      <w:pPr>
        <w:pStyle w:val="ListBullet"/>
      </w:pPr>
      <w:r>
        <w:t>界面设计：简洁明了，易于操作。</w:t>
      </w:r>
    </w:p>
    <w:p>
      <w:pPr>
        <w:pStyle w:val="ListBullet"/>
      </w:pPr>
      <w:r>
        <w:t>加载速度：优化加载速度，提升用户体验。</w:t>
      </w:r>
    </w:p>
    <w:p>
      <w:pPr>
        <w:pStyle w:val="ListBullet"/>
      </w:pPr>
      <w:r>
        <w:t>适配性：支持多种屏幕尺寸和操作系统版本。</w:t>
      </w:r>
    </w:p>
    <w:p>
      <w:r>
        <w:br/>
      </w:r>
    </w:p>
    <w:p>
      <w:pPr>
        <w:pStyle w:val="Heading3"/>
      </w:pPr>
      <w:r>
        <w:t>4. 技术要求</w:t>
      </w:r>
    </w:p>
    <w:p>
      <w:r>
        <w:br/>
      </w:r>
    </w:p>
    <w:p>
      <w:pPr>
        <w:pStyle w:val="ListBullet"/>
      </w:pPr>
      <w:r>
        <w:t>开发框架：选择适合的开发框架，如微信小程序框架。</w:t>
      </w:r>
    </w:p>
    <w:p>
      <w:pPr>
        <w:pStyle w:val="ListBullet"/>
      </w:pPr>
      <w:r>
        <w:t>数据存储：合理设计数据库结构，保证数据的安全性和高效性。</w:t>
      </w:r>
    </w:p>
    <w:p>
      <w:pPr>
        <w:pStyle w:val="ListBullet"/>
      </w:pPr>
      <w:r>
        <w:t>安全性：采用加密技术保护用户数据，防止数据泄露。</w:t>
      </w:r>
    </w:p>
    <w:p>
      <w:pPr>
        <w:pStyle w:val="ListBullet"/>
      </w:pPr>
      <w:r>
        <w:t>性能优化：确保在高并发情况下系统的稳定性和响应速度。</w:t>
      </w:r>
    </w:p>
    <w:p>
      <w:r>
        <w:br/>
      </w:r>
    </w:p>
    <w:p>
      <w:pPr>
        <w:pStyle w:val="Heading3"/>
      </w:pPr>
      <w:r>
        <w:t>5. 项目计划</w:t>
      </w:r>
    </w:p>
    <w:p>
      <w:r>
        <w:br/>
      </w:r>
    </w:p>
    <w:p>
      <w:pPr>
        <w:pStyle w:val="ListBullet"/>
      </w:pPr>
      <w:r>
        <w:t>需求分析：[预计完成时间]</w:t>
      </w:r>
    </w:p>
    <w:p>
      <w:pPr>
        <w:pStyle w:val="ListBullet"/>
      </w:pPr>
      <w:r>
        <w:t>设计阶段：[预计完成时间]</w:t>
      </w:r>
    </w:p>
    <w:p>
      <w:pPr>
        <w:pStyle w:val="ListBullet"/>
      </w:pPr>
      <w:r>
        <w:t>开发阶段：[预计完成时间]</w:t>
      </w:r>
    </w:p>
    <w:p>
      <w:pPr>
        <w:pStyle w:val="ListBullet"/>
      </w:pPr>
      <w:r>
        <w:t>测试阶段：[预计完成时间]</w:t>
      </w:r>
    </w:p>
    <w:p>
      <w:pPr>
        <w:pStyle w:val="ListBullet"/>
      </w:pPr>
      <w:r>
        <w:t>上线准备：[预计完成时间]</w:t>
      </w:r>
    </w:p>
    <w:p>
      <w:r>
        <w:br/>
      </w:r>
    </w:p>
    <w:p>
      <w:pPr>
        <w:pStyle w:val="Heading3"/>
      </w:pPr>
      <w:r>
        <w:t>6. 风险评估</w:t>
      </w:r>
    </w:p>
    <w:p>
      <w:r>
        <w:br/>
      </w:r>
    </w:p>
    <w:p>
      <w:pPr>
        <w:pStyle w:val="ListBullet"/>
      </w:pPr>
      <w:r>
        <w:t>技术风险：评估可能遇到的技术难题及解决方案。</w:t>
      </w:r>
    </w:p>
    <w:p>
      <w:pPr>
        <w:pStyle w:val="ListBullet"/>
      </w:pPr>
      <w:r>
        <w:t>市场风险：分析目标市场的需求变化，制定应对策略。</w:t>
      </w:r>
    </w:p>
    <w:p>
      <w:pPr>
        <w:pStyle w:val="ListBullet"/>
      </w:pPr>
      <w:r>
        <w:t>法律风险：确保遵守相关法律法规，避免法律纠纷。</w:t>
      </w:r>
    </w:p>
    <w:p>
      <w:r>
        <w:br/>
      </w:r>
    </w:p>
    <w:p>
      <w:pPr>
        <w:pStyle w:val="Heading3"/>
      </w:pPr>
      <w:r>
        <w:t>7. 附件</w:t>
      </w:r>
    </w:p>
    <w:p>
      <w:r>
        <w:br/>
      </w:r>
    </w:p>
    <w:p>
      <w:pPr>
        <w:pStyle w:val="ListBullet"/>
      </w:pPr>
      <w:r>
        <w:t>原型图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用户调研报告</w:t>
      </w:r>
    </w:p>
    <w:p>
      <w:r>
        <w:br/>
      </w:r>
    </w:p>
    <w:p>
      <w:r>
        <w:t>请根据实际情况调整上述内容，确保需求文档能够准确反映项目需求。希望这份模板对您有所帮助！如果有更具体的功能需求或其他方面的要求，欢迎进一步讨论。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