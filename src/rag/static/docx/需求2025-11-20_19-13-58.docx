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创建一个类似于微信的小程序需求文档，需要详细规划小程序的功能、用户体验、技术实现等方面。以下是一个简化版的需求文档示例，旨在为您的项目提供一个初步的框架。请根据实际情况调整和补充内容。</w:t>
      </w:r>
    </w:p>
    <w:p>
      <w:r>
        <w:br/>
      </w:r>
    </w:p>
    <w:p>
      <w:pPr>
        <w:pStyle w:val="Heading3"/>
      </w:pPr>
      <w:r>
        <w:t>项目名称：微聊小程序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随着移动互联网的发展，即时通讯应用成为人们日常生活中不可或缺的一部分。微聊小程序旨在为用户提供一个轻量级、高效便捷的即时通讯平台，满足用户在不同场景下的沟通需求。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提供稳定、快速的消息发送与接收功能。</w:t>
      </w:r>
    </w:p>
    <w:p>
      <w:pPr>
        <w:pStyle w:val="ListBullet"/>
      </w:pPr>
      <w:r>
        <w:t>支持文字、图片、语音、视频等多种消息类型。</w:t>
      </w:r>
    </w:p>
    <w:p>
      <w:pPr>
        <w:pStyle w:val="ListBullet"/>
      </w:pPr>
      <w:r>
        <w:t>实现好友添加、删除、查找等功能。</w:t>
      </w:r>
    </w:p>
    <w:p>
      <w:pPr>
        <w:pStyle w:val="ListBullet"/>
      </w:pPr>
      <w:r>
        <w:t>提供群聊功能，支持创建、加入、管理群组。</w:t>
      </w:r>
    </w:p>
    <w:p>
      <w:pPr>
        <w:pStyle w:val="ListBullet"/>
      </w:pPr>
      <w:r>
        <w:t>优化用户体验，确保界面友好、操作简便。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注册/登录：支持手机号、邮箱等多种方式注册登录。</w:t>
      </w:r>
    </w:p>
    <w:p>
      <w:pPr>
        <w:pStyle w:val="ListBullet"/>
      </w:pPr>
      <w:r>
        <w:t>个人信息设置：允许用户修改昵称、头像等个人信息。</w:t>
      </w:r>
    </w:p>
    <w:p>
      <w:pPr>
        <w:pStyle w:val="ListBullet"/>
      </w:pPr>
      <w:r>
        <w:t>好友管理：提供添加、删除、查找好友的功能。</w:t>
      </w:r>
    </w:p>
    <w:p>
      <w:r>
        <w:br/>
      </w:r>
    </w:p>
    <w:p>
      <w:pPr>
        <w:pStyle w:val="Heading5"/>
      </w:pPr>
      <w:r>
        <w:t>3.2 消息通信</w:t>
      </w:r>
    </w:p>
    <w:p>
      <w:r>
        <w:br/>
      </w:r>
    </w:p>
    <w:p>
      <w:pPr>
        <w:pStyle w:val="ListBullet"/>
      </w:pPr>
      <w:r>
        <w:t>单聊：支持文字、图片、语音、视频等多种消息类型。</w:t>
      </w:r>
    </w:p>
    <w:p>
      <w:pPr>
        <w:pStyle w:val="ListBullet"/>
      </w:pPr>
      <w:r>
        <w:t>群聊：支持创建、加入、管理群组，群内支持相同的消息类型。</w:t>
      </w:r>
    </w:p>
    <w:p>
      <w:pPr>
        <w:pStyle w:val="ListBullet"/>
      </w:pPr>
      <w:r>
        <w:t>消息撤回：允许用户在一定时间内撤回已发送的消息。</w:t>
      </w:r>
    </w:p>
    <w:p>
      <w:pPr>
        <w:pStyle w:val="ListBullet"/>
      </w:pPr>
      <w:r>
        <w:t>消息提醒：提供消息未读提醒功能。</w:t>
      </w:r>
    </w:p>
    <w:p>
      <w:r>
        <w:br/>
      </w:r>
    </w:p>
    <w:p>
      <w:pPr>
        <w:pStyle w:val="Heading5"/>
      </w:pPr>
      <w:r>
        <w:t>3.3 附加功能</w:t>
      </w:r>
    </w:p>
    <w:p>
      <w:r>
        <w:br/>
      </w:r>
    </w:p>
    <w:p>
      <w:pPr>
        <w:pStyle w:val="ListBullet"/>
      </w:pPr>
      <w:r>
        <w:t>表情包：内置丰富的表情包，支持用户自定义上传。</w:t>
      </w:r>
    </w:p>
    <w:p>
      <w:pPr>
        <w:pStyle w:val="ListBullet"/>
      </w:pPr>
      <w:r>
        <w:t>文件传输：支持文件的发送与接收。</w:t>
      </w:r>
    </w:p>
    <w:p>
      <w:pPr>
        <w:pStyle w:val="ListBullet"/>
      </w:pPr>
      <w:r>
        <w:t>位置共享：允许用户分享当前位置给好友或群组。</w:t>
      </w:r>
    </w:p>
    <w:p>
      <w:pPr>
        <w:pStyle w:val="ListBullet"/>
      </w:pPr>
      <w:r>
        <w:t>小程序插件：集成第三方小程序，丰富用户使用场景。</w:t>
      </w:r>
    </w:p>
    <w:p>
      <w:r>
        <w:br/>
      </w:r>
    </w:p>
    <w:p>
      <w:pPr>
        <w:pStyle w:val="Heading4"/>
      </w:pPr>
      <w:r>
        <w:t>4. 技术要求</w:t>
      </w:r>
    </w:p>
    <w:p>
      <w:r>
        <w:br/>
      </w:r>
    </w:p>
    <w:p>
      <w:pPr>
        <w:pStyle w:val="ListBullet"/>
      </w:pPr>
      <w:r>
        <w:t>前端：采用微信小程序框架，确保良好的跨平台兼容性。</w:t>
      </w:r>
    </w:p>
    <w:p>
      <w:pPr>
        <w:pStyle w:val="ListBullet"/>
      </w:pPr>
      <w:r>
        <w:t>后端：使用Node.js或Java等技术搭建稳定的服务端，支持高并发访问。</w:t>
      </w:r>
    </w:p>
    <w:p>
      <w:pPr>
        <w:pStyle w:val="ListBullet"/>
      </w:pPr>
      <w:r>
        <w:t>数据库：选用MySQL或MongoDB等数据库管理系统，保证数据的安全性和高效性。</w:t>
      </w:r>
    </w:p>
    <w:p>
      <w:pPr>
        <w:pStyle w:val="ListBullet"/>
      </w:pPr>
      <w:r>
        <w:t>安全性：实现数据加密传输，保护用户隐私。</w:t>
      </w:r>
    </w:p>
    <w:p>
      <w:r>
        <w:br/>
      </w:r>
    </w:p>
    <w:p>
      <w:pPr>
        <w:pStyle w:val="Heading4"/>
      </w:pPr>
      <w:r>
        <w:t>5. 用户体验</w:t>
      </w:r>
    </w:p>
    <w:p>
      <w:r>
        <w:br/>
      </w:r>
    </w:p>
    <w:p>
      <w:pPr>
        <w:pStyle w:val="ListBullet"/>
      </w:pPr>
      <w:r>
        <w:t>界面设计简洁明了，操作流程直观易懂。</w:t>
      </w:r>
    </w:p>
    <w:p>
      <w:pPr>
        <w:pStyle w:val="ListBullet"/>
      </w:pPr>
      <w:r>
        <w:t>加载速度快，响应时间短。</w:t>
      </w:r>
    </w:p>
    <w:p>
      <w:pPr>
        <w:pStyle w:val="ListBullet"/>
      </w:pPr>
      <w:r>
        <w:t>提供夜间模式，保护用户视力。</w:t>
      </w:r>
    </w:p>
    <w:p>
      <w:pPr>
        <w:pStyle w:val="ListBullet"/>
      </w:pPr>
      <w:r>
        <w:t>适配多种屏幕尺寸，确保在不同设备上的良好体验。</w:t>
      </w:r>
    </w:p>
    <w:p>
      <w:r>
        <w:br/>
      </w:r>
    </w:p>
    <w:p>
      <w:pPr>
        <w:pStyle w:val="Heading4"/>
      </w:pPr>
      <w:r>
        <w:t>6. 项目计划</w:t>
      </w:r>
    </w:p>
    <w:p>
      <w:r>
        <w:br/>
      </w:r>
    </w:p>
    <w:p>
      <w:pPr>
        <w:pStyle w:val="ListBullet"/>
      </w:pPr>
      <w:r>
        <w:t>需求分析与设计：1个月</w:t>
      </w:r>
    </w:p>
    <w:p>
      <w:pPr>
        <w:pStyle w:val="ListBullet"/>
      </w:pPr>
      <w:r>
        <w:t>开发阶段：3个月</w:t>
      </w:r>
    </w:p>
    <w:p>
      <w:pPr>
        <w:pStyle w:val="ListBullet"/>
      </w:pPr>
      <w:r>
        <w:t>测试与优化：1个月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4"/>
      </w:pPr>
      <w:r>
        <w:t>7. 预算估算</w:t>
      </w:r>
    </w:p>
    <w:p>
      <w:r>
        <w:br/>
      </w:r>
    </w:p>
    <w:p>
      <w:pPr>
        <w:pStyle w:val="ListBullet"/>
      </w:pPr>
      <w:r>
        <w:t>人员成本：包括开发、设计、测试等团队成员的薪资。</w:t>
      </w:r>
    </w:p>
    <w:p>
      <w:pPr>
        <w:pStyle w:val="ListBullet"/>
      </w:pPr>
      <w:r>
        <w:t>技术成本：服务器租赁、数据库购买等。</w:t>
      </w:r>
    </w:p>
    <w:p>
      <w:pPr>
        <w:pStyle w:val="ListBullet"/>
      </w:pPr>
      <w:r>
        <w:t>运营成本：市场推广、用户维护等。</w:t>
      </w:r>
    </w:p>
    <w:p>
      <w:r>
        <w:br/>
      </w:r>
    </w:p>
    <w:p>
      <w:pPr>
        <w:pStyle w:val="Heading4"/>
      </w:pPr>
      <w:r>
        <w:t>8. 风险评估</w:t>
      </w:r>
    </w:p>
    <w:p>
      <w:r>
        <w:br/>
      </w:r>
    </w:p>
    <w:p>
      <w:pPr>
        <w:pStyle w:val="ListBullet"/>
      </w:pPr>
      <w:r>
        <w:t>技术风险：技术选型不当、开发过程中遇到难以解决的技术难题。</w:t>
      </w:r>
    </w:p>
    <w:p>
      <w:pPr>
        <w:pStyle w:val="ListBullet"/>
      </w:pPr>
      <w:r>
        <w:t>市场风险：同类产品竞争激烈，用户接受度低。</w:t>
      </w:r>
    </w:p>
    <w:p>
      <w:pPr>
        <w:pStyle w:val="ListBullet"/>
      </w:pPr>
      <w:r>
        <w:t>法律风险：数据安全与隐私保护相关法律法规的遵守。</w:t>
      </w:r>
    </w:p>
    <w:p>
      <w:r>
        <w:br/>
      </w:r>
    </w:p>
    <w:p>
      <w:r>
        <w:t>请根据实际情况调整上述内容，希望这份需求文档能够帮助您顺利推进项目。如果有更具体的需求或者想要深入了解某个方面，欢迎继续提问。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