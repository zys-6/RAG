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项目存在问题汇总报告</w:t>
      </w:r>
    </w:p>
    <w:p>
      <w:r>
        <w:br/>
      </w:r>
    </w:p>
    <w:p>
      <w:pPr>
        <w:pStyle w:val="Heading2"/>
      </w:pPr>
      <w:r>
        <w:t>1. 技术问题</w:t>
      </w:r>
    </w:p>
    <w:p>
      <w:r>
        <w:br/>
      </w:r>
    </w:p>
    <w:p>
      <w:pPr>
        <w:pStyle w:val="Heading3"/>
      </w:pPr>
      <w:r>
        <w:t>1.1 格力云轩健康款空调的智能控温与空气净化功能迭代项目</w:t>
      </w:r>
    </w:p>
    <w:p>
      <w:r>
        <w:br/>
      </w:r>
    </w:p>
    <w:p>
      <w:pPr>
        <w:pStyle w:val="ListBullet"/>
      </w:pPr>
      <w:r>
        <w:t>问题描述: 项目研制进度严重拖期。</w:t>
      </w:r>
    </w:p>
    <w:p>
      <w:pPr>
        <w:pStyle w:val="ListBullet"/>
      </w:pPr>
      <w:r>
        <w:t>影响: 项目延期可能导致市场机会丧失，增加研发成本。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3"/>
      </w:pPr>
      <w:r>
        <w:t>1.2 米家智能家庭全屋智能家居系统的设计与搭建</w:t>
      </w:r>
    </w:p>
    <w:p>
      <w:r>
        <w:br/>
      </w:r>
    </w:p>
    <w:p>
      <w:pPr>
        <w:pStyle w:val="ListBullet"/>
      </w:pPr>
      <w:r>
        <w:t>问题描述: 问题名称不明确，需要进一步调查。</w:t>
      </w:r>
    </w:p>
    <w:p>
      <w:pPr>
        <w:pStyle w:val="ListBullet"/>
      </w:pPr>
      <w:r>
        <w:t>影响: 项目进展受阻，可能影响整体交付时间。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3"/>
      </w:pPr>
      <w:r>
        <w:t>1.3 测试项目0317-1358</w:t>
      </w:r>
    </w:p>
    <w:p>
      <w:r>
        <w:br/>
      </w:r>
    </w:p>
    <w:p>
      <w:pPr>
        <w:pStyle w:val="ListBullet"/>
      </w:pPr>
      <w:r>
        <w:t>问题描述: 测试问题0317-1534。</w:t>
      </w:r>
    </w:p>
    <w:p>
      <w:pPr>
        <w:pStyle w:val="ListBullet"/>
      </w:pPr>
      <w:r>
        <w:t>影响: 测试阶段发现的问题可能影响最终产品的质量和可靠性。</w:t>
      </w:r>
    </w:p>
    <w:p>
      <w:pPr>
        <w:pStyle w:val="ListBullet"/>
      </w:pPr>
      <w:r>
        <w:br/>
        <w:t>当前状态: 已解决</w:t>
        <w:br/>
      </w:r>
    </w:p>
    <w:p>
      <w:pPr>
        <w:pStyle w:val="ListBullet"/>
      </w:pPr>
      <w:r>
        <w:br/>
        <w:t>问题描述: 测试问题0317-0539。</w:t>
        <w:br/>
      </w:r>
    </w:p>
    <w:p>
      <w:pPr>
        <w:pStyle w:val="ListBullet"/>
      </w:pPr>
      <w:r>
        <w:t>影响: 测试阶段发现的问题可能影响最终产品的质量和可靠性。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3"/>
      </w:pPr>
      <w:r>
        <w:t>1.4 测试项目0320-1009</w:t>
      </w:r>
    </w:p>
    <w:p>
      <w:r>
        <w:br/>
      </w:r>
    </w:p>
    <w:p>
      <w:pPr>
        <w:pStyle w:val="ListBullet"/>
      </w:pPr>
      <w:r>
        <w:t>问题描述: 动态新建问题2，风险严重性4。</w:t>
      </w:r>
    </w:p>
    <w:p>
      <w:pPr>
        <w:pStyle w:val="ListBullet"/>
      </w:pPr>
      <w:r>
        <w:t>影响: 严重影响项目进度和产品质量。</w:t>
      </w:r>
    </w:p>
    <w:p>
      <w:pPr>
        <w:pStyle w:val="ListBullet"/>
      </w:pPr>
      <w:r>
        <w:br/>
        <w:t>当前状态: 已解决</w:t>
        <w:br/>
      </w:r>
    </w:p>
    <w:p>
      <w:pPr>
        <w:pStyle w:val="ListBullet"/>
      </w:pPr>
      <w:r>
        <w:br/>
        <w:t>问题描述: 测试问题0321-0956，风险严重性5。</w:t>
        <w:br/>
      </w:r>
    </w:p>
    <w:p>
      <w:pPr>
        <w:pStyle w:val="ListBullet"/>
      </w:pPr>
      <w:r>
        <w:t>影响: 极大影响项目进度和产品质量。</w:t>
      </w:r>
    </w:p>
    <w:p>
      <w:pPr>
        <w:pStyle w:val="ListBullet"/>
      </w:pPr>
      <w:r>
        <w:br/>
        <w:t>当前状态: 已解决</w:t>
        <w:br/>
      </w:r>
    </w:p>
    <w:p>
      <w:pPr>
        <w:pStyle w:val="ListBullet"/>
      </w:pPr>
      <w:r>
        <w:br/>
        <w:t>问题描述: 动态新增问题324-936。</w:t>
        <w:br/>
      </w:r>
    </w:p>
    <w:p>
      <w:pPr>
        <w:pStyle w:val="ListBullet"/>
      </w:pPr>
      <w:r>
        <w:t>影响: 影响项目进度和产品质量。</w:t>
      </w:r>
    </w:p>
    <w:p>
      <w:pPr>
        <w:pStyle w:val="ListBullet"/>
      </w:pPr>
      <w:r>
        <w:br/>
        <w:t>当前状态: 已解决</w:t>
        <w:br/>
      </w:r>
    </w:p>
    <w:p>
      <w:pPr>
        <w:pStyle w:val="ListBullet"/>
      </w:pPr>
      <w:r>
        <w:br/>
        <w:t>问题描述: dongtaixinjianwenti 2。</w:t>
        <w:br/>
      </w:r>
    </w:p>
    <w:p>
      <w:pPr>
        <w:pStyle w:val="ListBullet"/>
      </w:pPr>
      <w:r>
        <w:t>影响: 影响项目进度和产品质量。</w:t>
      </w:r>
    </w:p>
    <w:p>
      <w:pPr>
        <w:pStyle w:val="ListBullet"/>
      </w:pPr>
      <w:r>
        <w:t>当前状态: 已解决</w:t>
      </w:r>
    </w:p>
    <w:p>
      <w:r>
        <w:br/>
      </w:r>
    </w:p>
    <w:p>
      <w:pPr>
        <w:pStyle w:val="Heading3"/>
      </w:pPr>
      <w:r>
        <w:t>1.5 测试项目1101-1506</w:t>
      </w:r>
    </w:p>
    <w:p>
      <w:r>
        <w:br/>
      </w:r>
    </w:p>
    <w:p>
      <w:pPr>
        <w:pStyle w:val="ListBullet"/>
      </w:pPr>
      <w:r>
        <w:t>问题描述: cs324-1003问题，风险严重性4。</w:t>
      </w:r>
    </w:p>
    <w:p>
      <w:pPr>
        <w:pStyle w:val="ListBullet"/>
      </w:pPr>
      <w:r>
        <w:t>影响: 严重影响项目进度和产品质量。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2"/>
      </w:pPr>
      <w:r>
        <w:t>2. 资源问题</w:t>
      </w:r>
    </w:p>
    <w:p>
      <w:r>
        <w:br/>
      </w:r>
    </w:p>
    <w:p>
      <w:pPr>
        <w:pStyle w:val="Heading3"/>
      </w:pPr>
      <w:r>
        <w:t>2.1 格力云轩健康款空调的智能控温与空气净化功能迭代项目</w:t>
      </w:r>
    </w:p>
    <w:p>
      <w:r>
        <w:br/>
      </w:r>
    </w:p>
    <w:p>
      <w:pPr>
        <w:pStyle w:val="ListBullet"/>
      </w:pPr>
      <w:r>
        <w:t>问题描述: 项目资源分配不足，导致进度拖期。</w:t>
      </w:r>
    </w:p>
    <w:p>
      <w:pPr>
        <w:pStyle w:val="ListBullet"/>
      </w:pPr>
      <w:r>
        <w:t>影响: 项目延期，增加成本。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3"/>
      </w:pPr>
      <w:r>
        <w:t>2.2 米家智能家庭全屋智能家居系统的设计与搭建</w:t>
      </w:r>
    </w:p>
    <w:p>
      <w:r>
        <w:br/>
      </w:r>
    </w:p>
    <w:p>
      <w:pPr>
        <w:pStyle w:val="ListBullet"/>
      </w:pPr>
      <w:r>
        <w:t>问题描述: 关键资源短缺，影响项目进展。</w:t>
      </w:r>
    </w:p>
    <w:p>
      <w:pPr>
        <w:pStyle w:val="ListBullet"/>
      </w:pPr>
      <w:r>
        <w:t>影响: 项目延期，增加成本。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3"/>
      </w:pPr>
      <w:r>
        <w:t>2.3 测试项目0320-1009</w:t>
      </w:r>
    </w:p>
    <w:p>
      <w:r>
        <w:br/>
      </w:r>
    </w:p>
    <w:p>
      <w:pPr>
        <w:pStyle w:val="ListBullet"/>
      </w:pPr>
      <w:r>
        <w:t>问题描述: 测试资源不足，影响测试进度。</w:t>
      </w:r>
    </w:p>
    <w:p>
      <w:pPr>
        <w:pStyle w:val="ListBullet"/>
      </w:pPr>
      <w:r>
        <w:t>影响: 项目延期，增加成本。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2"/>
      </w:pPr>
      <w:r>
        <w:t>3. 管理问题</w:t>
      </w:r>
    </w:p>
    <w:p>
      <w:r>
        <w:br/>
      </w:r>
    </w:p>
    <w:p>
      <w:pPr>
        <w:pStyle w:val="Heading3"/>
      </w:pPr>
      <w:r>
        <w:t>3.1 格力云轩健康款空调的智能控温与空气净化功能迭代项目</w:t>
      </w:r>
    </w:p>
    <w:p>
      <w:r>
        <w:br/>
      </w:r>
    </w:p>
    <w:p>
      <w:pPr>
        <w:pStyle w:val="ListBullet"/>
      </w:pPr>
      <w:r>
        <w:t>问题描述: 项目管理不善，沟通不畅。</w:t>
      </w:r>
    </w:p>
    <w:p>
      <w:pPr>
        <w:pStyle w:val="ListBullet"/>
      </w:pPr>
      <w:r>
        <w:t>影响: 项目进度受阻，团队士气低落。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3"/>
      </w:pPr>
      <w:r>
        <w:t>3.2 米家智能家庭全屋智能家居系统的设计与搭建</w:t>
      </w:r>
    </w:p>
    <w:p>
      <w:r>
        <w:br/>
      </w:r>
    </w:p>
    <w:p>
      <w:pPr>
        <w:pStyle w:val="ListBullet"/>
      </w:pPr>
      <w:r>
        <w:t>问题描述: 项目管理不善，需求变更频繁。</w:t>
      </w:r>
    </w:p>
    <w:p>
      <w:pPr>
        <w:pStyle w:val="ListBullet"/>
      </w:pPr>
      <w:r>
        <w:t>影响: 项目进度受阻，成本增加。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3"/>
      </w:pPr>
      <w:r>
        <w:t>3.3 测试项目0320-1009</w:t>
      </w:r>
    </w:p>
    <w:p>
      <w:r>
        <w:br/>
      </w:r>
    </w:p>
    <w:p>
      <w:pPr>
        <w:pStyle w:val="ListBullet"/>
      </w:pPr>
      <w:r>
        <w:t>问题描述: 项目管理不善，测试计划不明确。</w:t>
      </w:r>
    </w:p>
    <w:p>
      <w:pPr>
        <w:pStyle w:val="ListBullet"/>
      </w:pPr>
      <w:r>
        <w:t>影响: 项目进度受阻，测试质量下降。</w:t>
      </w:r>
    </w:p>
    <w:p>
      <w:pPr>
        <w:pStyle w:val="ListBullet"/>
      </w:pPr>
      <w:r>
        <w:t>当前状态: 活动中</w:t>
      </w:r>
    </w:p>
    <w:p>
      <w:r>
        <w:br/>
      </w:r>
    </w:p>
    <w:p>
      <w:pPr>
        <w:pStyle w:val="Heading2"/>
      </w:pPr>
      <w:r>
        <w:t>4. 外部依赖问题</w:t>
      </w:r>
    </w:p>
    <w:p>
      <w:r>
        <w:br/>
      </w:r>
    </w:p>
    <w:p>
      <w:pPr>
        <w:pStyle w:val="Heading3"/>
      </w:pPr>
      <w:r>
        <w:t>4.1 HUAWEI麒麟芯片ISP设计与制造</w:t>
      </w:r>
    </w:p>
    <w:p>
      <w:r>
        <w:br/>
      </w:r>
    </w:p>
    <w:p>
      <w:pPr>
        <w:pStyle w:val="ListBullet"/>
      </w:pPr>
      <w:r>
        <w:t>问题描述: 外部供应商交付延迟。</w:t>
      </w:r>
    </w:p>
    <w:p>
      <w:pPr>
        <w:pStyle w:val="ListBullet"/>
      </w:pPr>
      <w:r>
        <w:t>影响: 项目进度受阻，增加成本。</w:t>
      </w:r>
    </w:p>
    <w:p>
      <w:pPr>
        <w:pStyle w:val="ListBullet"/>
      </w:pPr>
      <w:r>
        <w:t>当前状态: 未报告</w:t>
      </w:r>
    </w:p>
    <w:p>
      <w:r>
        <w:br/>
      </w:r>
    </w:p>
    <w:p>
      <w:pPr>
        <w:pStyle w:val="Heading3"/>
      </w:pPr>
      <w:r>
        <w:t>4.2 测试项目0317-1358</w:t>
      </w:r>
    </w:p>
    <w:p>
      <w:r>
        <w:br/>
      </w:r>
    </w:p>
    <w:p>
      <w:pPr>
        <w:pStyle w:val="ListBullet"/>
      </w:pPr>
      <w:r>
        <w:t>问题描述: 外部测试环境不稳定。</w:t>
      </w:r>
    </w:p>
    <w:p>
      <w:pPr>
        <w:pStyle w:val="ListBullet"/>
      </w:pPr>
      <w:r>
        <w:t>影响: 测试进度受阻，影响项目交付。</w:t>
      </w:r>
    </w:p>
    <w:p>
      <w:pPr>
        <w:pStyle w:val="ListBullet"/>
      </w:pPr>
      <w:r>
        <w:t>当前状态: 未报告</w:t>
      </w:r>
    </w:p>
    <w:p>
      <w:r>
        <w:br/>
      </w:r>
    </w:p>
    <w:p>
      <w:pPr>
        <w:pStyle w:val="Heading3"/>
      </w:pPr>
      <w:r>
        <w:t>4.3 测试项目0320-1009</w:t>
      </w:r>
    </w:p>
    <w:p>
      <w:r>
        <w:br/>
      </w:r>
    </w:p>
    <w:p>
      <w:pPr>
        <w:pStyle w:val="ListBullet"/>
      </w:pPr>
      <w:r>
        <w:t>问题描述: 外部测试工具不可用。</w:t>
      </w:r>
    </w:p>
    <w:p>
      <w:pPr>
        <w:pStyle w:val="ListBullet"/>
      </w:pPr>
      <w:r>
        <w:t>影响: 测试进度受阻，影响项目交付。</w:t>
      </w:r>
    </w:p>
    <w:p>
      <w:pPr>
        <w:pStyle w:val="ListBullet"/>
      </w:pPr>
      <w:r>
        <w:t>当前状态: 未报告</w:t>
      </w:r>
    </w:p>
    <w:p>
      <w:r>
        <w:br/>
      </w:r>
    </w:p>
    <w:p>
      <w:pPr>
        <w:pStyle w:val="Heading2"/>
      </w:pPr>
      <w:r>
        <w:t>5. 建议与后续措施</w:t>
      </w:r>
    </w:p>
    <w:p>
      <w:r>
        <w:br/>
      </w:r>
    </w:p>
    <w:p>
      <w:pPr>
        <w:pStyle w:val="Heading3"/>
      </w:pPr>
      <w:r>
        <w:t>5.1 技术问题</w:t>
      </w:r>
    </w:p>
    <w:p>
      <w:r>
        <w:br/>
      </w:r>
    </w:p>
    <w:p>
      <w:pPr>
        <w:pStyle w:val="ListBullet"/>
      </w:pPr>
      <w:r>
        <w:t>建议: 加强技术团队的培训，提高问题解决能力。</w:t>
      </w:r>
    </w:p>
    <w:p>
      <w:pPr>
        <w:pStyle w:val="ListBullet"/>
      </w:pPr>
      <w:r>
        <w:t>措施: 定期组织技术交流会，分享最佳实践。</w:t>
      </w:r>
    </w:p>
    <w:p>
      <w:r>
        <w:br/>
      </w:r>
    </w:p>
    <w:p>
      <w:pPr>
        <w:pStyle w:val="Heading3"/>
      </w:pPr>
      <w:r>
        <w:t>5.2 资源问题</w:t>
      </w:r>
    </w:p>
    <w:p>
      <w:r>
        <w:br/>
      </w:r>
    </w:p>
    <w:p>
      <w:pPr>
        <w:pStyle w:val="ListBullet"/>
      </w:pPr>
      <w:r>
        <w:t>建议: 优化资源分配，确保关键资源充足。</w:t>
      </w:r>
    </w:p>
    <w:p>
      <w:pPr>
        <w:pStyle w:val="ListBullet"/>
      </w:pPr>
      <w:r>
        <w:t>措施: 建立资源池，动态调整资源分配。</w:t>
      </w:r>
    </w:p>
    <w:p>
      <w:r>
        <w:br/>
      </w:r>
    </w:p>
    <w:p>
      <w:pPr>
        <w:pStyle w:val="Heading3"/>
      </w:pPr>
      <w:r>
        <w:t>5.3 管理问题</w:t>
      </w:r>
    </w:p>
    <w:p>
      <w:r>
        <w:br/>
      </w:r>
    </w:p>
    <w:p>
      <w:pPr>
        <w:pStyle w:val="ListBullet"/>
      </w:pPr>
      <w:r>
        <w:t>建议: 加强项目管理，明确职责和沟通机制。</w:t>
      </w:r>
    </w:p>
    <w:p>
      <w:pPr>
        <w:pStyle w:val="ListBullet"/>
      </w:pPr>
      <w:r>
        <w:t>措施: 定期召开项目进度会议，及时解决管理问题。</w:t>
      </w:r>
    </w:p>
    <w:p>
      <w:r>
        <w:br/>
      </w:r>
    </w:p>
    <w:p>
      <w:pPr>
        <w:pStyle w:val="Heading3"/>
      </w:pPr>
      <w:r>
        <w:t>5.4 外部依赖问题</w:t>
      </w:r>
    </w:p>
    <w:p>
      <w:r>
        <w:br/>
      </w:r>
    </w:p>
    <w:p>
      <w:pPr>
        <w:pStyle w:val="ListBullet"/>
      </w:pPr>
      <w:r>
        <w:t>建议: 与外部供应商建立更紧密的合作关系，确保交付及时。</w:t>
      </w:r>
    </w:p>
    <w:p>
      <w:pPr>
        <w:pStyle w:val="ListBullet"/>
      </w:pPr>
      <w:r>
        <w:t>措施: 签订更详细的合同，明确交付时间和质量要求。</w:t>
      </w:r>
    </w:p>
    <w:p>
      <w:r>
        <w:br/>
      </w:r>
    </w:p>
    <w:p>
      <w:pPr>
        <w:pStyle w:val="Heading3"/>
      </w:pPr>
      <w:r>
        <w:t>5.5 综合措施</w:t>
      </w:r>
    </w:p>
    <w:p>
      <w:r>
        <w:br/>
      </w:r>
    </w:p>
    <w:p>
      <w:pPr>
        <w:pStyle w:val="ListBullet"/>
      </w:pPr>
      <w:r>
        <w:t>建议: 建立项目风险管理机制，定期评估和更新风险。</w:t>
      </w:r>
    </w:p>
    <w:p>
      <w:pPr>
        <w:pStyle w:val="ListBullet"/>
      </w:pPr>
      <w:r>
        <w:t>措施: 成立风险管理小组，定期进行风险评估和应对措施的制定。</w:t>
      </w:r>
    </w:p>
    <w:p>
      <w:r>
        <w:br/>
      </w:r>
    </w:p>
    <w:p>
      <w:r>
        <w:br/>
      </w:r>
    </w:p>
    <w:p>
      <w:r>
        <w:t>以上是项目存在问题的汇总报告，希望对项目管理和改进提供参考。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dd2f7b5391f42c9b95b3857d5f8d9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