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apologize, but I'm not sure what you mean by "1esrsf оф". This doesn't appear to be a standard word or phrase in English or any other language I'm familiar with. Could you please provide more context or clarify what you're trying to say? I'd be happy to help if you can give me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