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"1111". Could you please provide more context or clarify your question? I'd be happy to help if you can give me more information about what you're asking or trying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