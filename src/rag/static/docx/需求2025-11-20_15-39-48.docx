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It looks like you've started a message but it's incomplete. Could you please provide more details or ask your full question? I'm here to help!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