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技术的发展，小程序因其轻量级、无需安装、即用即走的特点，逐渐成为连接线上线下服务的重要工具。本项目旨在开发一款微信小程序，以满足用户在特定场景下的需求，提高用户体验，增强用户粘性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为用户提供便捷的服务入口，简化操作流程。</w:t>
      </w:r>
    </w:p>
    <w:p>
      <w:pPr>
        <w:pStyle w:val="ListBullet"/>
      </w:pPr>
      <w:r>
        <w:t>提升品牌形象，增加用户互动。</w:t>
      </w:r>
    </w:p>
    <w:p>
      <w:pPr>
        <w:pStyle w:val="ListBullet"/>
      </w:pPr>
      <w:r>
        <w:t>收集用户反馈，持续优化产品功能。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注册/登录：支持微信授权登录，简化用户注册流程。</w:t>
      </w:r>
    </w:p>
    <w:p>
      <w:pPr>
        <w:pStyle w:val="ListBullet"/>
      </w:pPr>
      <w:r>
        <w:t>个人信息管理：允许用户查看和修改个人信息，包括头像、昵称等。</w:t>
      </w:r>
    </w:p>
    <w:p>
      <w:pPr>
        <w:pStyle w:val="ListBullet"/>
      </w:pPr>
      <w:r>
        <w:t>账号安全：提供密码修改、绑定手机号等功能，保障用户账号安全。</w:t>
      </w:r>
    </w:p>
    <w:p>
      <w:r>
        <w:br/>
      </w:r>
    </w:p>
    <w:p>
      <w:pPr>
        <w:pStyle w:val="Heading3"/>
      </w:pPr>
      <w:r>
        <w:t>3.2 内容展示</w:t>
      </w:r>
    </w:p>
    <w:p>
      <w:r>
        <w:br/>
      </w:r>
    </w:p>
    <w:p>
      <w:pPr>
        <w:pStyle w:val="ListBullet"/>
      </w:pPr>
      <w:r>
        <w:t>首页：展示最新、热门内容，支持分类浏览。</w:t>
      </w:r>
    </w:p>
    <w:p>
      <w:pPr>
        <w:pStyle w:val="ListBullet"/>
      </w:pPr>
      <w:r>
        <w:t>详情页：提供内容详情展示，包括图文、视频等多媒体信息。</w:t>
      </w:r>
    </w:p>
    <w:p>
      <w:pPr>
        <w:pStyle w:val="ListBullet"/>
      </w:pPr>
      <w:r>
        <w:t>搜索功能：支持关键词搜索，快速查找相关内容。</w:t>
      </w:r>
    </w:p>
    <w:p>
      <w:r>
        <w:br/>
      </w:r>
    </w:p>
    <w:p>
      <w:pPr>
        <w:pStyle w:val="Heading3"/>
      </w:pPr>
      <w:r>
        <w:t>3.3 互动交流</w:t>
      </w:r>
    </w:p>
    <w:p>
      <w:r>
        <w:br/>
      </w:r>
    </w:p>
    <w:p>
      <w:pPr>
        <w:pStyle w:val="ListBullet"/>
      </w:pPr>
      <w:r>
        <w:t>评论功能：用户可以对内容进行评论，支持回复、点赞等操作。</w:t>
      </w:r>
    </w:p>
    <w:p>
      <w:pPr>
        <w:pStyle w:val="ListBullet"/>
      </w:pPr>
      <w:r>
        <w:t>分享功能：支持将内容分享至微信好友或朋友圈。</w:t>
      </w:r>
    </w:p>
    <w:p>
      <w:pPr>
        <w:pStyle w:val="ListBullet"/>
      </w:pPr>
      <w:r>
        <w:t>消息通知：系统自动推送评论回复、点赞等互动消息。</w:t>
      </w:r>
    </w:p>
    <w:p>
      <w:r>
        <w:br/>
      </w:r>
    </w:p>
    <w:p>
      <w:pPr>
        <w:pStyle w:val="Heading3"/>
      </w:pPr>
      <w:r>
        <w:t>3.4 个性化推荐</w:t>
      </w:r>
    </w:p>
    <w:p>
      <w:r>
        <w:br/>
      </w:r>
    </w:p>
    <w:p>
      <w:pPr>
        <w:pStyle w:val="ListBullet"/>
      </w:pPr>
      <w:r>
        <w:t>推荐算法：根据用户的浏览记录、兴趣偏好等数据，智能推荐相关内容。</w:t>
      </w:r>
    </w:p>
    <w:p>
      <w:pPr>
        <w:pStyle w:val="ListBullet"/>
      </w:pPr>
      <w:r>
        <w:t>用户反馈：提供反馈机制，用户可以对推荐内容进行评价，帮助优化推荐算法。</w:t>
      </w:r>
    </w:p>
    <w:p>
      <w:r>
        <w:br/>
      </w:r>
    </w:p>
    <w:p>
      <w:pPr>
        <w:pStyle w:val="Heading3"/>
      </w:pPr>
      <w:r>
        <w:t>3.5 商城功能（可选）</w:t>
      </w:r>
    </w:p>
    <w:p>
      <w:r>
        <w:br/>
      </w:r>
    </w:p>
    <w:p>
      <w:pPr>
        <w:pStyle w:val="ListBullet"/>
      </w:pPr>
      <w:r>
        <w:t>商品展示：展示商品信息，支持分类浏览。</w:t>
      </w:r>
    </w:p>
    <w:p>
      <w:pPr>
        <w:pStyle w:val="ListBullet"/>
      </w:pPr>
      <w:r>
        <w:t>购物车：用户可以将商品加入购物车，支持批量结算。</w:t>
      </w:r>
    </w:p>
    <w:p>
      <w:pPr>
        <w:pStyle w:val="ListBullet"/>
      </w:pPr>
      <w:r>
        <w:t>订单管理：用户可以查看订单状态，支持取消订单、申请退款等操作。</w:t>
      </w:r>
    </w:p>
    <w:p>
      <w:pPr>
        <w:pStyle w:val="ListBullet"/>
      </w:pPr>
      <w:r>
        <w:t>支付功能：集成微信支付，支持多种支付方式。</w:t>
      </w:r>
    </w:p>
    <w:p>
      <w:r>
        <w:br/>
      </w:r>
    </w:p>
    <w:p>
      <w:pPr>
        <w:pStyle w:val="Heading2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前端开发：使用微信小程序框架，支持跨平台开发。</w:t>
      </w:r>
    </w:p>
    <w:p>
      <w:pPr>
        <w:pStyle w:val="ListBullet"/>
      </w:pPr>
      <w:r>
        <w:t>后端开发：采用Node.js或Java等后端技术，提供API接口支持。</w:t>
      </w:r>
    </w:p>
    <w:p>
      <w:pPr>
        <w:pStyle w:val="ListBullet"/>
      </w:pPr>
      <w:r>
        <w:t>数据库：使用MySQL或MongoDB等数据库，存储用户信息、内容数据等。</w:t>
      </w:r>
    </w:p>
    <w:p>
      <w:pPr>
        <w:pStyle w:val="ListBullet"/>
      </w:pPr>
      <w:r>
        <w:t>服务器：部署在阿里云或腾讯云等云平台上，确保高可用性和稳定性。</w:t>
      </w:r>
    </w:p>
    <w:p>
      <w:r>
        <w:br/>
      </w:r>
    </w:p>
    <w:p>
      <w:pPr>
        <w:pStyle w:val="Heading2"/>
      </w:pPr>
      <w:r>
        <w:t>5. 安全需求</w:t>
      </w:r>
    </w:p>
    <w:p>
      <w:r>
        <w:br/>
      </w:r>
    </w:p>
    <w:p>
      <w:pPr>
        <w:pStyle w:val="ListBullet"/>
      </w:pPr>
      <w:r>
        <w:t>数据加密：对敏感数据进行加密处理，确保数据安全。</w:t>
      </w:r>
    </w:p>
    <w:p>
      <w:pPr>
        <w:pStyle w:val="ListBullet"/>
      </w:pPr>
      <w:r>
        <w:t>权限管理：设置不同角色的权限，防止越权操作。</w:t>
      </w:r>
    </w:p>
    <w:p>
      <w:pPr>
        <w:pStyle w:val="ListBullet"/>
      </w:pPr>
      <w:r>
        <w:t>防刷机制：采用验证码、IP限制等措施，防止恶意刷单。</w:t>
      </w:r>
    </w:p>
    <w:p>
      <w:r>
        <w:br/>
      </w:r>
    </w:p>
    <w:p>
      <w:pPr>
        <w:pStyle w:val="Heading2"/>
      </w:pPr>
      <w:r>
        <w:t>6. 测试需求</w:t>
      </w:r>
    </w:p>
    <w:p>
      <w:r>
        <w:br/>
      </w:r>
    </w:p>
    <w:p>
      <w:pPr>
        <w:pStyle w:val="ListBullet"/>
      </w:pPr>
      <w:r>
        <w:t>功能测试：确保所有功能正常运行，无明显BUG。</w:t>
      </w:r>
    </w:p>
    <w:p>
      <w:pPr>
        <w:pStyle w:val="ListBullet"/>
      </w:pPr>
      <w:r>
        <w:t>性能测试：测试小程序在高并发情况下的性能表现。</w:t>
      </w:r>
    </w:p>
    <w:p>
      <w:pPr>
        <w:pStyle w:val="ListBullet"/>
      </w:pPr>
      <w:r>
        <w:t>兼容性测试：确保小程序在不同版本的微信客户端上正常运行。</w:t>
      </w:r>
    </w:p>
    <w:p>
      <w:r>
        <w:br/>
      </w:r>
    </w:p>
    <w:p>
      <w:pPr>
        <w:pStyle w:val="Heading2"/>
      </w:pPr>
      <w:r>
        <w:t>7.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2"/>
      </w:pPr>
      <w:r>
        <w:t>8.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后端开发：负责后端逻辑和API接口开发。</w:t>
      </w:r>
    </w:p>
    <w:p>
      <w:pPr>
        <w:pStyle w:val="ListBullet"/>
      </w:pPr>
      <w:r>
        <w:t>测试工程师：负责功能测试、性能测试和兼容性测试。</w:t>
      </w:r>
    </w:p>
    <w:p>
      <w:pPr>
        <w:pStyle w:val="ListBullet"/>
      </w:pPr>
      <w:r>
        <w:t>运维工程师：负责服务器部署和维护。</w:t>
      </w:r>
    </w:p>
    <w:p>
      <w:r>
        <w:br/>
      </w:r>
    </w:p>
    <w:p>
      <w:pPr>
        <w:pStyle w:val="Heading2"/>
      </w:pPr>
      <w:r>
        <w:t>9. 预算</w:t>
      </w:r>
    </w:p>
    <w:p>
      <w:r>
        <w:br/>
      </w:r>
    </w:p>
    <w:p>
      <w:pPr>
        <w:pStyle w:val="ListBullet"/>
      </w:pPr>
      <w:r>
        <w:t>开发费用：根据团队规模和开发周期估算。</w:t>
      </w:r>
    </w:p>
    <w:p>
      <w:pPr>
        <w:pStyle w:val="ListBullet"/>
      </w:pPr>
      <w:r>
        <w:t>服务器费用：根据云平台的收费标准估算。</w:t>
      </w:r>
    </w:p>
    <w:p>
      <w:pPr>
        <w:pStyle w:val="ListBullet"/>
      </w:pPr>
      <w:r>
        <w:t>其他费用：包括测试工具、第三方服务等费用。</w:t>
      </w:r>
    </w:p>
    <w:p>
      <w:r>
        <w:br/>
      </w:r>
    </w:p>
    <w:p>
      <w:pPr>
        <w:pStyle w:val="Heading2"/>
      </w:pPr>
      <w:r>
        <w:t>10. 风险管理</w:t>
      </w:r>
    </w:p>
    <w:p>
      <w:r>
        <w:br/>
      </w:r>
    </w:p>
    <w:p>
      <w:pPr>
        <w:pStyle w:val="ListBullet"/>
      </w:pPr>
      <w:r>
        <w:t>技术风险：定期进行技术评估，确保技术方案的可行性。</w:t>
      </w:r>
    </w:p>
    <w:p>
      <w:pPr>
        <w:pStyle w:val="ListBullet"/>
      </w:pPr>
      <w:r>
        <w:t>市场风险：密切关注市场动态，及时调整产品策略。</w:t>
      </w:r>
    </w:p>
    <w:p>
      <w:pPr>
        <w:pStyle w:val="ListBullet"/>
      </w:pPr>
      <w:r>
        <w:t>运营风险：建立用户反馈机制，及时解决用户问题。</w:t>
      </w:r>
    </w:p>
    <w:p>
      <w:r>
        <w:br/>
      </w:r>
    </w:p>
    <w:p>
      <w:pPr>
        <w:pStyle w:val="Heading2"/>
      </w:pPr>
      <w:r>
        <w:t>11.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产品原型图</w:t>
      </w:r>
    </w:p>
    <w:p>
      <w:pPr>
        <w:pStyle w:val="ListBullet"/>
      </w:pPr>
      <w:r>
        <w:t>技术架构图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以上是微信小程序的需求文档，希望对您的项目有所帮助。如果有任何问题或需要进一步讨论，请随时联系。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