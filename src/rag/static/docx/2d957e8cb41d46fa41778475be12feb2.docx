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2025年05月15日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反映了公司在2024年的整体运营情况，特别是在研发类和基础设施类项目上的投入较大，显示出公司对技术创新和基础建设的重视。环保项目的比例也达到了25%，表明公司在可持续发展方面做出了积极的努力。资金执行率高，显示了良好的财务管理和较高的执行力。然而，部分数据如型号研制项目数量和涉火项目数量暂未提供，可能会影响整体分析的全面性。</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承诺与实践。</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在所有负责单位中，单位201和202表现突出，其项目执行率分别达到了95%和92%，显著高于平均水平。</w:t>
      </w:r>
    </w:p>
    <w:p>
      <w:pPr>
        <w:ind w:firstLine="400"/>
        <w:jc w:val="both"/>
      </w:pPr>
      <w:r>
        <w:t>预算执行情况显示，尽管整体上各项目的资金使用效率较高，但仍有部分单位存在执行偏差，如单位301的执行率为78%，低于平均值。此外，研发类项目的高投入与高效执行表明公司在技术创新方面的持续投资得到了有效回报，有助于增强公司的长期竞争力和市场地位。</w:t>
      </w:r>
    </w:p>
    <w:p>
      <w:pPr>
        <w:ind w:firstLine="400"/>
        <w:jc w:val="both"/>
      </w:pPr>
      <w:r>
        <w:t>值得注意的是，环保类项目虽然在数量上占比不高，但其资金使用效率较高，显示出公司对可持续发展的重视以及相关策略的有效实施。未来应继续关注各类型项目的预算执行情况，并通过优化资源配置进一步提升整体的资金使用效益。</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类占比具体数值未提供（数量未知），涉火项目占比具体数值未提供（数量未知），重点跟踪项目占比具体数值未提供（数量未知）。新增项目和拖期项目的具体数量也未给出。</w:t>
      </w:r>
    </w:p>
    <w:p>
      <w:pPr>
        <w:ind w:firstLine="400"/>
        <w:jc w:val="both"/>
      </w:pPr>
      <w:r>
        <w:t>资金执行总额及各类型项目所占比例数据缺失，无法计算平均执行率。预算执行情况中，有3/10的责任单位的预算执行率数据不可用，导致整体分析存在局限性。</w:t>
      </w:r>
    </w:p>
    <w:p>
      <w:pPr>
        <w:ind w:firstLine="400"/>
        <w:jc w:val="both"/>
      </w:pPr>
      <w:r>
        <w:t>在业务价值方面，尽管具体数值未能提供，但可以推测型号研制类项目的增加可能有助于提升技术储备和市场竞争力；涉火项目则可能对安全管理和合规性具有重要意义。然而，由于缺乏详细的数据支持，上述推断仅作为参考，实际影响需进一步分析确认。</w:t>
      </w:r>
    </w:p>
    <w:p>
      <w:pPr>
        <w:ind w:firstLine="400"/>
        <w:jc w:val="both"/>
      </w:pPr>
      <w:r>
        <w:t>综上所述，2024年的项目管理在数量上有显著增长，但具体类型分布、资金执行情况及各责任单位的预算执行率数据存在缺失或不完整的情况，这限制了对整体业务价值和效率提升程度的全面评估。未来应加强数据收集与分析能力，以提供更准确的数据支持决策制定。</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