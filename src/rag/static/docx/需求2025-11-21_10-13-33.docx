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项目背景</w:t>
      </w:r>
    </w:p>
    <w:p>
      <w:r>
        <w:br/>
      </w:r>
    </w:p>
    <w:p>
      <w:r>
        <w:t>随着移动互联网的普及，微信小程序因其便捷性和高效性成为连接用户与服务的重要桥梁。本项目旨在开发一款微信小程序，以满足特定用户群体的需求，提供便捷的服务体验。</w:t>
      </w:r>
    </w:p>
    <w:p>
      <w:r>
        <w:br/>
      </w:r>
    </w:p>
    <w:p>
      <w:pPr>
        <w:pStyle w:val="Heading4"/>
      </w:pPr>
      <w:r>
        <w:t>2. 项目目标</w:t>
      </w:r>
    </w:p>
    <w:p>
      <w:r>
        <w:br/>
      </w:r>
    </w:p>
    <w:p>
      <w:pPr>
        <w:pStyle w:val="ListBullet"/>
      </w:pPr>
      <w:r>
        <w:t>用户目标：为用户提供便捷、高效的服务体验，提升用户满意度。</w:t>
      </w:r>
    </w:p>
    <w:p>
      <w:pPr>
        <w:pStyle w:val="ListBullet"/>
      </w:pPr>
      <w:r>
        <w:t>业务目标：通过小程序增加用户粘性，提升品牌知名度，实现业务增长。</w:t>
      </w:r>
    </w:p>
    <w:p>
      <w:r>
        <w:br/>
      </w:r>
    </w:p>
    <w:p>
      <w:pPr>
        <w:pStyle w:val="Heading4"/>
      </w:pPr>
      <w:r>
        <w:t>3. 功能需求</w:t>
      </w:r>
    </w:p>
    <w:p>
      <w:r>
        <w:br/>
      </w:r>
    </w:p>
    <w:p>
      <w:pPr>
        <w:pStyle w:val="Heading5"/>
      </w:pPr>
      <w:r>
        <w:t>3.1 用户管理</w:t>
      </w:r>
    </w:p>
    <w:p>
      <w:r>
        <w:br/>
      </w:r>
    </w:p>
    <w:p>
      <w:pPr>
        <w:pStyle w:val="ListBullet"/>
      </w:pPr>
      <w:r>
        <w:t>注册与登录：支持微信授权登录，用户无需额外注册。</w:t>
      </w:r>
    </w:p>
    <w:p>
      <w:pPr>
        <w:pStyle w:val="ListBullet"/>
      </w:pPr>
      <w:r>
        <w:t>个人信息管理：用户可以查看和修改个人资料，包括头像、昵称、手机号等。</w:t>
      </w:r>
    </w:p>
    <w:p>
      <w:pPr>
        <w:pStyle w:val="ListBullet"/>
      </w:pPr>
      <w:r>
        <w:t>账号安全：提供密码修改、绑定手机号等功能，确保账号安全。</w:t>
      </w:r>
    </w:p>
    <w:p>
      <w:r>
        <w:br/>
      </w:r>
    </w:p>
    <w:p>
      <w:pPr>
        <w:pStyle w:val="Heading5"/>
      </w:pPr>
      <w:r>
        <w:t>3.2 主页</w:t>
      </w:r>
    </w:p>
    <w:p>
      <w:r>
        <w:br/>
      </w:r>
    </w:p>
    <w:p>
      <w:pPr>
        <w:pStyle w:val="ListBullet"/>
      </w:pPr>
      <w:r>
        <w:t>首页展示：展示最新资讯、推荐内容、热门服务等。</w:t>
      </w:r>
    </w:p>
    <w:p>
      <w:pPr>
        <w:pStyle w:val="ListBullet"/>
      </w:pPr>
      <w:r>
        <w:t>导航栏：提供清晰的导航栏，方便用户快速访问主要功能模块。</w:t>
      </w:r>
    </w:p>
    <w:p>
      <w:pPr>
        <w:pStyle w:val="ListBullet"/>
      </w:pPr>
      <w:r>
        <w:t>搜索功能：支持关键词搜索，帮助用户快速找到所需内容或服务。</w:t>
      </w:r>
    </w:p>
    <w:p>
      <w:r>
        <w:br/>
      </w:r>
    </w:p>
    <w:p>
      <w:pPr>
        <w:pStyle w:val="Heading5"/>
      </w:pPr>
      <w:r>
        <w:t>3.3 服务模块</w:t>
      </w:r>
    </w:p>
    <w:p>
      <w:r>
        <w:br/>
      </w:r>
    </w:p>
    <w:p>
      <w:pPr>
        <w:pStyle w:val="ListBullet"/>
      </w:pPr>
      <w:r>
        <w:t>服务分类：根据用户需求，将服务分为多个类别，如生活服务、娱乐服务、教育服务等。</w:t>
      </w:r>
    </w:p>
    <w:p>
      <w:pPr>
        <w:pStyle w:val="ListBullet"/>
      </w:pPr>
      <w:r>
        <w:t>服务详情：每个服务提供详细信息，包括服务介绍、价格、评价等。</w:t>
      </w:r>
    </w:p>
    <w:p>
      <w:pPr>
        <w:pStyle w:val="ListBullet"/>
      </w:pPr>
      <w:r>
        <w:t>在线预约：支持用户在线预约服务，选择时间、地点等。</w:t>
      </w:r>
    </w:p>
    <w:p>
      <w:pPr>
        <w:pStyle w:val="ListBullet"/>
      </w:pPr>
      <w:r>
        <w:t>订单管理：用户可以查看和管理自己的订单，包括订单状态、支付情况等。</w:t>
      </w:r>
    </w:p>
    <w:p>
      <w:r>
        <w:br/>
      </w:r>
    </w:p>
    <w:p>
      <w:pPr>
        <w:pStyle w:val="Heading5"/>
      </w:pPr>
      <w:r>
        <w:t>3.4 社区互动</w:t>
      </w:r>
    </w:p>
    <w:p>
      <w:r>
        <w:br/>
      </w:r>
    </w:p>
    <w:p>
      <w:pPr>
        <w:pStyle w:val="ListBullet"/>
      </w:pPr>
      <w:r>
        <w:t>论坛：提供一个社区论坛，用户可以发帖、评论、点赞等。</w:t>
      </w:r>
    </w:p>
    <w:p>
      <w:pPr>
        <w:pStyle w:val="ListBullet"/>
      </w:pPr>
      <w:r>
        <w:t>互动功能：支持用户之间的私信交流，增加用户互动性。</w:t>
      </w:r>
    </w:p>
    <w:p>
      <w:pPr>
        <w:pStyle w:val="ListBullet"/>
      </w:pPr>
      <w:r>
        <w:t>活动通知：定期发布活动通知，吸引用户参与。</w:t>
      </w:r>
    </w:p>
    <w:p>
      <w:r>
        <w:br/>
      </w:r>
    </w:p>
    <w:p>
      <w:pPr>
        <w:pStyle w:val="Heading5"/>
      </w:pPr>
      <w:r>
        <w:t>3.5 支付功能</w:t>
      </w:r>
    </w:p>
    <w:p>
      <w:r>
        <w:br/>
      </w:r>
    </w:p>
    <w:p>
      <w:pPr>
        <w:pStyle w:val="ListBullet"/>
      </w:pPr>
      <w:r>
        <w:t>支付方式：支持微信支付、支付宝等多种支付方式。</w:t>
      </w:r>
    </w:p>
    <w:p>
      <w:pPr>
        <w:pStyle w:val="ListBullet"/>
      </w:pPr>
      <w:r>
        <w:t>支付安全：确保支付过程的安全性，提供支付成功和失败的提示。</w:t>
      </w:r>
    </w:p>
    <w:p>
      <w:r>
        <w:br/>
      </w:r>
    </w:p>
    <w:p>
      <w:pPr>
        <w:pStyle w:val="Heading5"/>
      </w:pPr>
      <w:r>
        <w:t>3.6 客服支持</w:t>
      </w:r>
    </w:p>
    <w:p>
      <w:r>
        <w:br/>
      </w:r>
    </w:p>
    <w:p>
      <w:pPr>
        <w:pStyle w:val="ListBullet"/>
      </w:pPr>
      <w:r>
        <w:t>在线客服：提供在线客服功能，用户可以随时联系客服解决问题。</w:t>
      </w:r>
    </w:p>
    <w:p>
      <w:pPr>
        <w:pStyle w:val="ListBullet"/>
      </w:pPr>
      <w:r>
        <w:t>常见问题：提供常见问题解答，帮助用户快速解决问题。</w:t>
      </w:r>
    </w:p>
    <w:p>
      <w:pPr>
        <w:pStyle w:val="ListBullet"/>
      </w:pPr>
      <w:r>
        <w:t>反馈功能：用户可以提交反馈意见，帮助改进小程序。</w:t>
      </w:r>
    </w:p>
    <w:p>
      <w:r>
        <w:br/>
      </w:r>
    </w:p>
    <w:p>
      <w:pPr>
        <w:pStyle w:val="Heading4"/>
      </w:pPr>
      <w:r>
        <w:t>4. 技术需求</w:t>
      </w:r>
    </w:p>
    <w:p>
      <w:r>
        <w:br/>
      </w:r>
    </w:p>
    <w:p>
      <w:pPr>
        <w:pStyle w:val="ListBullet"/>
      </w:pPr>
      <w:r>
        <w:t>开发框架：使用微信小程序官方开发工具和框架。</w:t>
      </w:r>
    </w:p>
    <w:p>
      <w:pPr>
        <w:pStyle w:val="ListBullet"/>
      </w:pPr>
      <w:r>
        <w:t>前端技术：使用WXML、WXSS、JavaScript等技术进行前端开发。</w:t>
      </w:r>
    </w:p>
    <w:p>
      <w:pPr>
        <w:pStyle w:val="ListBullet"/>
      </w:pPr>
      <w:r>
        <w:t>后端技术：使用Node.js、Express等技术进行后端开发。</w:t>
      </w:r>
    </w:p>
    <w:p>
      <w:pPr>
        <w:pStyle w:val="ListBullet"/>
      </w:pPr>
      <w:r>
        <w:t>数据库：使用MySQL或MongoDB存储用户数据和服务信息。</w:t>
      </w:r>
    </w:p>
    <w:p>
      <w:pPr>
        <w:pStyle w:val="ListBullet"/>
      </w:pPr>
      <w:r>
        <w:t>服务器：使用阿里云或腾讯云等云服务提供商。</w:t>
      </w:r>
    </w:p>
    <w:p>
      <w:r>
        <w:br/>
      </w:r>
    </w:p>
    <w:p>
      <w:pPr>
        <w:pStyle w:val="Heading4"/>
      </w:pPr>
      <w:r>
        <w:t>5. 安全需求</w:t>
      </w:r>
    </w:p>
    <w:p>
      <w:r>
        <w:br/>
      </w:r>
    </w:p>
    <w:p>
      <w:pPr>
        <w:pStyle w:val="ListBullet"/>
      </w:pPr>
      <w:r>
        <w:t>数据加密：对用户敏感信息进行加密存储，确保数据安全。</w:t>
      </w:r>
    </w:p>
    <w:p>
      <w:pPr>
        <w:pStyle w:val="ListBullet"/>
      </w:pPr>
      <w:r>
        <w:t>权限管理：对不同用户角色进行权限管理，确保操作安全。</w:t>
      </w:r>
    </w:p>
    <w:p>
      <w:pPr>
        <w:pStyle w:val="ListBullet"/>
      </w:pPr>
      <w:r>
        <w:t>防刷机制：防止恶意刷单和刷评论，维护平台公平性。</w:t>
      </w:r>
    </w:p>
    <w:p>
      <w:r>
        <w:br/>
      </w:r>
    </w:p>
    <w:p>
      <w:pPr>
        <w:pStyle w:val="Heading4"/>
      </w:pPr>
      <w:r>
        <w:t>6. 测试需求</w:t>
      </w:r>
    </w:p>
    <w:p>
      <w:r>
        <w:br/>
      </w:r>
    </w:p>
    <w:p>
      <w:pPr>
        <w:pStyle w:val="ListBullet"/>
      </w:pPr>
      <w:r>
        <w:t>功能测试：确保所有功能模块正常运行，无明显bug。</w:t>
      </w:r>
    </w:p>
    <w:p>
      <w:pPr>
        <w:pStyle w:val="ListBullet"/>
      </w:pPr>
      <w:r>
        <w:t>性能测试：确保小程序在高并发情况下仍能稳定运行。</w:t>
      </w:r>
    </w:p>
    <w:p>
      <w:pPr>
        <w:pStyle w:val="ListBullet"/>
      </w:pPr>
      <w:r>
        <w:t>兼容性测试：确保小程序在不同版本的微信中都能正常运行。</w:t>
      </w:r>
    </w:p>
    <w:p>
      <w:pPr>
        <w:pStyle w:val="ListBullet"/>
      </w:pPr>
      <w:r>
        <w:t>安全测试：确保小程序的安全性，防止数据泄露和恶意攻击。</w:t>
      </w:r>
    </w:p>
    <w:p>
      <w:r>
        <w:br/>
      </w:r>
    </w:p>
    <w:p>
      <w:pPr>
        <w:pStyle w:val="Heading4"/>
      </w:pPr>
      <w:r>
        <w:t>7. 项目时间表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开发阶段：8周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r>
        <w:br/>
      </w:r>
    </w:p>
    <w:p>
      <w:pPr>
        <w:pStyle w:val="Heading4"/>
      </w:pPr>
      <w:r>
        <w:t>8. 项目团队</w:t>
      </w:r>
    </w:p>
    <w:p>
      <w:r>
        <w:br/>
      </w:r>
    </w:p>
    <w:p>
      <w:pPr>
        <w:pStyle w:val="ListBullet"/>
      </w:pPr>
      <w:r>
        <w:t>项目经理：负责项目整体规划和协调。</w:t>
      </w:r>
    </w:p>
    <w:p>
      <w:pPr>
        <w:pStyle w:val="ListBullet"/>
      </w:pPr>
      <w:r>
        <w:t>产品经理：负责需求分析和产品设计。</w:t>
      </w:r>
    </w:p>
    <w:p>
      <w:pPr>
        <w:pStyle w:val="ListBullet"/>
      </w:pPr>
      <w:r>
        <w:t>前端开发：负责小程序前端开发。</w:t>
      </w:r>
    </w:p>
    <w:p>
      <w:pPr>
        <w:pStyle w:val="ListBullet"/>
      </w:pPr>
      <w:r>
        <w:t>后端开发：负责后端开发和接口对接。</w:t>
      </w:r>
    </w:p>
    <w:p>
      <w:pPr>
        <w:pStyle w:val="ListBullet"/>
      </w:pPr>
      <w:r>
        <w:t>测试工程师：负责测试用例编写和测试执行。</w:t>
      </w:r>
    </w:p>
    <w:p>
      <w:pPr>
        <w:pStyle w:val="ListBullet"/>
      </w:pPr>
      <w:r>
        <w:t>UI设计师：负责界面设计和用户体验优化。</w:t>
      </w:r>
    </w:p>
    <w:p>
      <w:r>
        <w:br/>
      </w:r>
    </w:p>
    <w:p>
      <w:pPr>
        <w:pStyle w:val="Heading4"/>
      </w:pPr>
      <w:r>
        <w:t>9. 预算</w:t>
      </w:r>
    </w:p>
    <w:p>
      <w:r>
        <w:br/>
      </w:r>
    </w:p>
    <w:p>
      <w:pPr>
        <w:pStyle w:val="ListBullet"/>
      </w:pPr>
      <w:r>
        <w:t>开发成本：包括人员工资、服务器费用等。</w:t>
      </w:r>
    </w:p>
    <w:p>
      <w:pPr>
        <w:pStyle w:val="ListBullet"/>
      </w:pPr>
      <w:r>
        <w:t>运营成本：包括推广费用、客服费用等。</w:t>
      </w:r>
    </w:p>
    <w:p>
      <w:pPr>
        <w:pStyle w:val="ListBullet"/>
      </w:pPr>
      <w:r>
        <w:t>其他成本：包括培训费用、办公费用等。</w:t>
      </w:r>
    </w:p>
    <w:p>
      <w:r>
        <w:br/>
      </w:r>
    </w:p>
    <w:p>
      <w:pPr>
        <w:pStyle w:val="Heading4"/>
      </w:pPr>
      <w:r>
        <w:t>10. 风险管理</w:t>
      </w:r>
    </w:p>
    <w:p>
      <w:r>
        <w:br/>
      </w:r>
    </w:p>
    <w:p>
      <w:pPr>
        <w:pStyle w:val="ListBullet"/>
      </w:pPr>
      <w:r>
        <w:t>技术风险：技术难题可能导致开发进度延迟，需提前做好技术调研和预案。</w:t>
      </w:r>
    </w:p>
    <w:p>
      <w:pPr>
        <w:pStyle w:val="ListBullet"/>
      </w:pPr>
      <w:r>
        <w:t>市场风险：用户需求变化可能导致项目方向调整，需定期进行市场调研。</w:t>
      </w:r>
    </w:p>
    <w:p>
      <w:pPr>
        <w:pStyle w:val="ListBullet"/>
      </w:pPr>
      <w:r>
        <w:t>安全风险：数据泄露和恶意攻击可能导致用户流失，需加强安全防护措施。</w:t>
      </w:r>
    </w:p>
    <w:p>
      <w:r>
        <w:br/>
      </w:r>
    </w:p>
    <w:p>
      <w:pPr>
        <w:pStyle w:val="Heading4"/>
      </w:pPr>
      <w:r>
        <w:t>11. 附件</w:t>
      </w:r>
    </w:p>
    <w:p>
      <w:r>
        <w:br/>
      </w:r>
    </w:p>
    <w:p>
      <w:pPr>
        <w:pStyle w:val="ListBullet"/>
      </w:pPr>
      <w:r>
        <w:t>需求调研报告</w:t>
      </w:r>
    </w:p>
    <w:p>
      <w:pPr>
        <w:pStyle w:val="ListBullet"/>
      </w:pPr>
      <w:r>
        <w:t>竞品分析报告</w:t>
      </w:r>
    </w:p>
    <w:p>
      <w:pPr>
        <w:pStyle w:val="ListBullet"/>
      </w:pPr>
      <w:r>
        <w:t>用户画像</w:t>
      </w:r>
    </w:p>
    <w:p>
      <w:r>
        <w:br/>
      </w:r>
    </w:p>
    <w:p>
      <w:r>
        <w:br/>
      </w:r>
    </w:p>
    <w:p>
      <w:r>
        <w:t>以上是微信小程序的需求文档，希望对您的项目有所帮助。如果有任何问题或需要进一步的详细信息，请随时联系。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