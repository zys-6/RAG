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微信小程序需求文档</w:t>
      </w:r>
    </w:p>
    <w:p>
      <w:r>
        <w:br/>
      </w:r>
    </w:p>
    <w:p>
      <w:pPr>
        <w:pStyle w:val="Heading2"/>
      </w:pPr>
      <w:r>
        <w:t>1. 项目概述</w:t>
      </w:r>
    </w:p>
    <w:p>
      <w:r>
        <w:br/>
      </w:r>
    </w:p>
    <w:p>
      <w:pPr>
        <w:pStyle w:val="Heading3"/>
      </w:pPr>
      <w:r>
        <w:t>1.1 项目背景</w:t>
      </w:r>
    </w:p>
    <w:p>
      <w:r>
        <w:br/>
      </w:r>
    </w:p>
    <w:p>
      <w:r>
        <w:t>随着移动互联网的发展，用户对便捷服务的需求日益增长。微信小程序作为一种轻量级的应用形式，能够快速响应用户需求，提供便捷的服务。本项目旨在开发一款微信小程序，以满足特定用户群体的需求，提升用户体验。</w:t>
      </w:r>
    </w:p>
    <w:p>
      <w:r>
        <w:br/>
      </w:r>
    </w:p>
    <w:p>
      <w:pPr>
        <w:pStyle w:val="Heading3"/>
      </w:pPr>
      <w:r>
        <w:t>1.2 项目目标</w:t>
      </w:r>
    </w:p>
    <w:p>
      <w:r>
        <w:br/>
      </w:r>
    </w:p>
    <w:p>
      <w:pPr>
        <w:pStyle w:val="ListBullet"/>
      </w:pPr>
      <w:r>
        <w:t>开发一款功能完善、界面友好的微信小程序。</w:t>
      </w:r>
    </w:p>
    <w:p>
      <w:pPr>
        <w:pStyle w:val="ListBullet"/>
      </w:pPr>
      <w:r>
        <w:t>提供便捷的服务，提升用户体验。</w:t>
      </w:r>
    </w:p>
    <w:p>
      <w:pPr>
        <w:pStyle w:val="ListBullet"/>
      </w:pPr>
      <w:r>
        <w:t>增强用户粘性，提高用户活跃度。</w:t>
      </w:r>
    </w:p>
    <w:p>
      <w:r>
        <w:br/>
      </w:r>
    </w:p>
    <w:p>
      <w:pPr>
        <w:pStyle w:val="Heading3"/>
      </w:pPr>
      <w:r>
        <w:t>1.3 项目范围</w:t>
      </w:r>
    </w:p>
    <w:p>
      <w:r>
        <w:br/>
      </w:r>
    </w:p>
    <w:p>
      <w:pPr>
        <w:pStyle w:val="ListBullet"/>
      </w:pPr>
      <w:r>
        <w:t>小程序功能开发</w:t>
      </w:r>
    </w:p>
    <w:p>
      <w:pPr>
        <w:pStyle w:val="ListBullet"/>
      </w:pPr>
      <w:r>
        <w:t>用户界面设计</w:t>
      </w:r>
    </w:p>
    <w:p>
      <w:pPr>
        <w:pStyle w:val="ListBullet"/>
      </w:pPr>
      <w:r>
        <w:t>后台管理系统开发</w:t>
      </w:r>
    </w:p>
    <w:p>
      <w:pPr>
        <w:pStyle w:val="ListBullet"/>
      </w:pPr>
      <w:r>
        <w:t>测试与上线</w:t>
      </w:r>
    </w:p>
    <w:p>
      <w:r>
        <w:br/>
      </w:r>
    </w:p>
    <w:p>
      <w:pPr>
        <w:pStyle w:val="Heading2"/>
      </w:pPr>
      <w:r>
        <w:t>2. 功能需求</w:t>
      </w:r>
    </w:p>
    <w:p>
      <w:r>
        <w:br/>
      </w:r>
    </w:p>
    <w:p>
      <w:pPr>
        <w:pStyle w:val="Heading3"/>
      </w:pPr>
      <w:r>
        <w:t>2.1 用户管理</w:t>
      </w:r>
    </w:p>
    <w:p>
      <w:r>
        <w:br/>
      </w:r>
    </w:p>
    <w:p>
      <w:pPr>
        <w:pStyle w:val="ListBullet"/>
      </w:pPr>
      <w:r>
        <w:t>注册与登录：用户可以通过手机号或微信授权进行注册和登录。</w:t>
      </w:r>
    </w:p>
    <w:p>
      <w:pPr>
        <w:pStyle w:val="ListBullet"/>
      </w:pPr>
      <w:r>
        <w:t>个人信息管理：用户可以查看和修改个人资料，包括头像、昵称、性别、生日等。</w:t>
      </w:r>
    </w:p>
    <w:p>
      <w:pPr>
        <w:pStyle w:val="ListBullet"/>
      </w:pPr>
      <w:r>
        <w:t>账号安全：提供密码修改、绑定手机号等功能，确保用户账号安全。</w:t>
      </w:r>
    </w:p>
    <w:p>
      <w:r>
        <w:br/>
      </w:r>
    </w:p>
    <w:p>
      <w:pPr>
        <w:pStyle w:val="Heading3"/>
      </w:pPr>
      <w:r>
        <w:t>2.2 主页</w:t>
      </w:r>
    </w:p>
    <w:p>
      <w:r>
        <w:br/>
      </w:r>
    </w:p>
    <w:p>
      <w:pPr>
        <w:pStyle w:val="ListBullet"/>
      </w:pPr>
      <w:r>
        <w:t>首页展示：展示最新资讯、推荐内容、热门功能等。</w:t>
      </w:r>
    </w:p>
    <w:p>
      <w:pPr>
        <w:pStyle w:val="ListBullet"/>
      </w:pPr>
      <w:r>
        <w:t>导航栏：提供便捷的导航栏，方便用户快速访问主要功能模块。</w:t>
      </w:r>
    </w:p>
    <w:p>
      <w:r>
        <w:br/>
      </w:r>
    </w:p>
    <w:p>
      <w:pPr>
        <w:pStyle w:val="Heading3"/>
      </w:pPr>
      <w:r>
        <w:t>2.3 功能模块</w:t>
      </w:r>
    </w:p>
    <w:p>
      <w:r>
        <w:br/>
      </w:r>
    </w:p>
    <w:p>
      <w:pPr>
        <w:pStyle w:val="ListBullet"/>
      </w:pPr>
      <w:r>
        <w:t>功能一：描述功能一的具体需求，包括功能描述、操作流程、数据展示等。</w:t>
      </w:r>
    </w:p>
    <w:p>
      <w:pPr>
        <w:pStyle w:val="ListBullet"/>
      </w:pPr>
      <w:r>
        <w:t>功能二：描述功能二的具体需求，包括功能描述、操作流程、数据展示等。</w:t>
      </w:r>
    </w:p>
    <w:p>
      <w:pPr>
        <w:pStyle w:val="ListBullet"/>
      </w:pPr>
      <w:r>
        <w:t>功能三：描述功能三的具体需求，包括功能描述、操作流程、数据展示等。</w:t>
      </w:r>
    </w:p>
    <w:p>
      <w:r>
        <w:br/>
      </w:r>
    </w:p>
    <w:p>
      <w:pPr>
        <w:pStyle w:val="Heading3"/>
      </w:pPr>
      <w:r>
        <w:t>2.4 消息通知</w:t>
      </w:r>
    </w:p>
    <w:p>
      <w:r>
        <w:br/>
      </w:r>
    </w:p>
    <w:p>
      <w:pPr>
        <w:pStyle w:val="ListBullet"/>
      </w:pPr>
      <w:r>
        <w:t>系统通知：用户可以接收系统推送的通知，包括新功能上线、活动信息等。</w:t>
      </w:r>
    </w:p>
    <w:p>
      <w:pPr>
        <w:pStyle w:val="ListBullet"/>
      </w:pPr>
      <w:r>
        <w:t>消息中心：用户可以查看和管理收到的消息，支持消息分类和搜索。</w:t>
      </w:r>
    </w:p>
    <w:p>
      <w:r>
        <w:br/>
      </w:r>
    </w:p>
    <w:p>
      <w:pPr>
        <w:pStyle w:val="Heading3"/>
      </w:pPr>
      <w:r>
        <w:t>2.5 用户反馈</w:t>
      </w:r>
    </w:p>
    <w:p>
      <w:r>
        <w:br/>
      </w:r>
    </w:p>
    <w:p>
      <w:pPr>
        <w:pStyle w:val="ListBullet"/>
      </w:pPr>
      <w:r>
        <w:t>意见反馈：用户可以提交使用过程中的问题和建议。</w:t>
      </w:r>
    </w:p>
    <w:p>
      <w:pPr>
        <w:pStyle w:val="ListBullet"/>
      </w:pPr>
      <w:r>
        <w:t>客服支持：提供在线客服支持，解答用户疑问。</w:t>
      </w:r>
    </w:p>
    <w:p>
      <w:r>
        <w:br/>
      </w:r>
    </w:p>
    <w:p>
      <w:pPr>
        <w:pStyle w:val="Heading3"/>
      </w:pPr>
      <w:r>
        <w:t>2.6 数据统计</w:t>
      </w:r>
    </w:p>
    <w:p>
      <w:r>
        <w:br/>
      </w:r>
    </w:p>
    <w:p>
      <w:pPr>
        <w:pStyle w:val="ListBullet"/>
      </w:pPr>
      <w:r>
        <w:t>用户行为分析：统计用户使用频率、活跃时间、常用功能等数据。</w:t>
      </w:r>
    </w:p>
    <w:p>
      <w:pPr>
        <w:pStyle w:val="ListBullet"/>
      </w:pPr>
      <w:r>
        <w:t>功能使用情况：统计各功能模块的使用情况，为后续优化提供依据。</w:t>
      </w:r>
    </w:p>
    <w:p>
      <w:r>
        <w:br/>
      </w:r>
    </w:p>
    <w:p>
      <w:pPr>
        <w:pStyle w:val="Heading2"/>
      </w:pPr>
      <w:r>
        <w:t>3. 非功能需求</w:t>
      </w:r>
    </w:p>
    <w:p>
      <w:r>
        <w:br/>
      </w:r>
    </w:p>
    <w:p>
      <w:pPr>
        <w:pStyle w:val="Heading3"/>
      </w:pPr>
      <w:r>
        <w:t>3.1 性能需求</w:t>
      </w:r>
    </w:p>
    <w:p>
      <w:r>
        <w:br/>
      </w:r>
    </w:p>
    <w:p>
      <w:pPr>
        <w:pStyle w:val="ListBullet"/>
      </w:pPr>
      <w:r>
        <w:t>响应时间：用户操作的响应时间不超过2秒。</w:t>
      </w:r>
    </w:p>
    <w:p>
      <w:pPr>
        <w:pStyle w:val="ListBullet"/>
      </w:pPr>
      <w:r>
        <w:t>并发处理：支持1000个用户同时在线使用。</w:t>
      </w:r>
    </w:p>
    <w:p>
      <w:r>
        <w:br/>
      </w:r>
    </w:p>
    <w:p>
      <w:pPr>
        <w:pStyle w:val="Heading3"/>
      </w:pPr>
      <w:r>
        <w:t>3.2 安全需求</w:t>
      </w:r>
    </w:p>
    <w:p>
      <w:r>
        <w:br/>
      </w:r>
    </w:p>
    <w:p>
      <w:pPr>
        <w:pStyle w:val="ListBullet"/>
      </w:pPr>
      <w:r>
        <w:t>数据安全：用户数据加密存储，防止数据泄露。</w:t>
      </w:r>
    </w:p>
    <w:p>
      <w:pPr>
        <w:pStyle w:val="ListBullet"/>
      </w:pPr>
      <w:r>
        <w:t>权限管理：不同用户角色有不同的权限，确保数据安全。</w:t>
      </w:r>
    </w:p>
    <w:p>
      <w:r>
        <w:br/>
      </w:r>
    </w:p>
    <w:p>
      <w:pPr>
        <w:pStyle w:val="Heading3"/>
      </w:pPr>
      <w:r>
        <w:t>3.3 兼容性需求</w:t>
      </w:r>
    </w:p>
    <w:p>
      <w:r>
        <w:br/>
      </w:r>
    </w:p>
    <w:p>
      <w:pPr>
        <w:pStyle w:val="ListBullet"/>
      </w:pPr>
      <w:r>
        <w:t>设备兼容：支持iOS和Android主流设备。</w:t>
      </w:r>
    </w:p>
    <w:p>
      <w:pPr>
        <w:pStyle w:val="ListBullet"/>
      </w:pPr>
      <w:r>
        <w:t>网络兼容：支持4G、5G和Wi-Fi网络。</w:t>
      </w:r>
    </w:p>
    <w:p>
      <w:r>
        <w:br/>
      </w:r>
    </w:p>
    <w:p>
      <w:pPr>
        <w:pStyle w:val="Heading3"/>
      </w:pPr>
      <w:r>
        <w:t>3.4 可维护性</w:t>
      </w:r>
    </w:p>
    <w:p>
      <w:r>
        <w:br/>
      </w:r>
    </w:p>
    <w:p>
      <w:pPr>
        <w:pStyle w:val="ListBullet"/>
      </w:pPr>
      <w:r>
        <w:t>代码规范：遵循统一的代码规范，提高代码可读性和可维护性。</w:t>
      </w:r>
    </w:p>
    <w:p>
      <w:pPr>
        <w:pStyle w:val="ListBullet"/>
      </w:pPr>
      <w:r>
        <w:t>日志记录：记录关键操作日志，便于问题排查和系统优化。</w:t>
      </w:r>
    </w:p>
    <w:p>
      <w:r>
        <w:br/>
      </w:r>
    </w:p>
    <w:p>
      <w:pPr>
        <w:pStyle w:val="Heading2"/>
      </w:pPr>
      <w:r>
        <w:t>4. 项目计划</w:t>
      </w:r>
    </w:p>
    <w:p>
      <w:r>
        <w:br/>
      </w:r>
    </w:p>
    <w:p>
      <w:pPr>
        <w:pStyle w:val="Heading3"/>
      </w:pPr>
      <w:r>
        <w:t>4.1 项目时间表</w:t>
      </w:r>
    </w:p>
    <w:p>
      <w:r>
        <w:br/>
      </w:r>
    </w:p>
    <w:p>
      <w:pPr>
        <w:pStyle w:val="ListBullet"/>
      </w:pPr>
      <w:r>
        <w:t>需求分析：1周</w:t>
      </w:r>
    </w:p>
    <w:p>
      <w:pPr>
        <w:pStyle w:val="ListBullet"/>
      </w:pPr>
      <w:r>
        <w:t>设计阶段：2周</w:t>
      </w:r>
    </w:p>
    <w:p>
      <w:pPr>
        <w:pStyle w:val="ListBullet"/>
      </w:pPr>
      <w:r>
        <w:t>开发阶段：8周</w:t>
      </w:r>
    </w:p>
    <w:p>
      <w:pPr>
        <w:pStyle w:val="ListBullet"/>
      </w:pPr>
      <w:r>
        <w:t>测试阶段：2周</w:t>
      </w:r>
    </w:p>
    <w:p>
      <w:pPr>
        <w:pStyle w:val="ListBullet"/>
      </w:pPr>
      <w:r>
        <w:t>上线准备：1周</w:t>
      </w:r>
    </w:p>
    <w:p>
      <w:r>
        <w:br/>
      </w:r>
    </w:p>
    <w:p>
      <w:pPr>
        <w:pStyle w:val="Heading3"/>
      </w:pPr>
      <w:r>
        <w:t>4.2 项目团队</w:t>
      </w:r>
    </w:p>
    <w:p>
      <w:r>
        <w:br/>
      </w:r>
    </w:p>
    <w:p>
      <w:pPr>
        <w:pStyle w:val="ListBullet"/>
      </w:pPr>
      <w:r>
        <w:t>项目经理：负责项目整体规划和协调。</w:t>
      </w:r>
    </w:p>
    <w:p>
      <w:pPr>
        <w:pStyle w:val="ListBullet"/>
      </w:pPr>
      <w:r>
        <w:t>产品经理：负责需求分析和产品设计。</w:t>
      </w:r>
    </w:p>
    <w:p>
      <w:pPr>
        <w:pStyle w:val="ListBullet"/>
      </w:pPr>
      <w:r>
        <w:t>前端开发：负责小程序前端开发。</w:t>
      </w:r>
    </w:p>
    <w:p>
      <w:pPr>
        <w:pStyle w:val="ListBullet"/>
      </w:pPr>
      <w:r>
        <w:t>后端开发：负责后台管理系统开发。</w:t>
      </w:r>
    </w:p>
    <w:p>
      <w:pPr>
        <w:pStyle w:val="ListBullet"/>
      </w:pPr>
      <w:r>
        <w:t>测试工程师：负责测试和质量保证。</w:t>
      </w:r>
    </w:p>
    <w:p>
      <w:pPr>
        <w:pStyle w:val="ListBullet"/>
      </w:pPr>
      <w:r>
        <w:t>UI设计师：负责用户界面设计。</w:t>
      </w:r>
    </w:p>
    <w:p>
      <w:r>
        <w:br/>
      </w:r>
    </w:p>
    <w:p>
      <w:pPr>
        <w:pStyle w:val="Heading2"/>
      </w:pPr>
      <w:r>
        <w:t>5. 风险管理</w:t>
      </w:r>
    </w:p>
    <w:p>
      <w:r>
        <w:br/>
      </w:r>
    </w:p>
    <w:p>
      <w:pPr>
        <w:pStyle w:val="Heading3"/>
      </w:pPr>
      <w:r>
        <w:t>5.1 风险识别</w:t>
      </w:r>
    </w:p>
    <w:p>
      <w:r>
        <w:br/>
      </w:r>
    </w:p>
    <w:p>
      <w:pPr>
        <w:pStyle w:val="ListBullet"/>
      </w:pPr>
      <w:r>
        <w:t>技术风险：技术难题可能导致开发进度延误。</w:t>
      </w:r>
    </w:p>
    <w:p>
      <w:pPr>
        <w:pStyle w:val="ListBullet"/>
      </w:pPr>
      <w:r>
        <w:t>市场风险：市场需求变化可能导致项目方向调整。</w:t>
      </w:r>
    </w:p>
    <w:p>
      <w:pPr>
        <w:pStyle w:val="ListBullet"/>
      </w:pPr>
      <w:r>
        <w:t>人员风险：团队成员变动可能影响项目进度。</w:t>
      </w:r>
    </w:p>
    <w:p>
      <w:r>
        <w:br/>
      </w:r>
    </w:p>
    <w:p>
      <w:pPr>
        <w:pStyle w:val="Heading3"/>
      </w:pPr>
      <w:r>
        <w:t>5.2 风险应对</w:t>
      </w:r>
    </w:p>
    <w:p>
      <w:r>
        <w:br/>
      </w:r>
    </w:p>
    <w:p>
      <w:pPr>
        <w:pStyle w:val="ListBullet"/>
      </w:pPr>
      <w:r>
        <w:t>技术风险：提前进行技术调研，制定备选方案。</w:t>
      </w:r>
    </w:p>
    <w:p>
      <w:pPr>
        <w:pStyle w:val="ListBullet"/>
      </w:pPr>
      <w:r>
        <w:t>市场风险：定期收集用户反馈，及时调整项目方向。</w:t>
      </w:r>
    </w:p>
    <w:p>
      <w:pPr>
        <w:pStyle w:val="ListBullet"/>
      </w:pPr>
      <w:r>
        <w:t>人员风险：建立合理的人员备份机制，确保项目顺利进行。</w:t>
      </w:r>
    </w:p>
    <w:p>
      <w:r>
        <w:br/>
      </w:r>
    </w:p>
    <w:p>
      <w:pPr>
        <w:pStyle w:val="Heading2"/>
      </w:pPr>
      <w:r>
        <w:t>6. 附件</w:t>
      </w:r>
    </w:p>
    <w:p>
      <w:r>
        <w:br/>
      </w:r>
    </w:p>
    <w:p>
      <w:pPr>
        <w:pStyle w:val="Heading3"/>
      </w:pPr>
      <w:r>
        <w:t>6.1 项目预算</w:t>
      </w:r>
    </w:p>
    <w:p>
      <w:r>
        <w:br/>
      </w:r>
    </w:p>
    <w:p>
      <w:pPr>
        <w:pStyle w:val="ListBullet"/>
      </w:pPr>
      <w:r>
        <w:t>人力成本：XX万元</w:t>
      </w:r>
    </w:p>
    <w:p>
      <w:pPr>
        <w:pStyle w:val="ListBullet"/>
      </w:pPr>
      <w:r>
        <w:t>技术成本：XX万元</w:t>
      </w:r>
    </w:p>
    <w:p>
      <w:pPr>
        <w:pStyle w:val="ListBullet"/>
      </w:pPr>
      <w:r>
        <w:t>其他成本：XX万元</w:t>
      </w:r>
    </w:p>
    <w:p>
      <w:r>
        <w:br/>
      </w:r>
    </w:p>
    <w:p>
      <w:pPr>
        <w:pStyle w:val="Heading3"/>
      </w:pPr>
      <w:r>
        <w:t>6.2 项目文档</w:t>
      </w:r>
    </w:p>
    <w:p>
      <w:r>
        <w:br/>
      </w:r>
    </w:p>
    <w:p>
      <w:pPr>
        <w:pStyle w:val="ListBullet"/>
      </w:pPr>
      <w:r>
        <w:t>需求规格说明书</w:t>
      </w:r>
    </w:p>
    <w:p>
      <w:pPr>
        <w:pStyle w:val="ListBullet"/>
      </w:pPr>
      <w:r>
        <w:t>设计文档</w:t>
      </w:r>
    </w:p>
    <w:p>
      <w:pPr>
        <w:pStyle w:val="ListBullet"/>
      </w:pPr>
      <w:r>
        <w:t>开发文档</w:t>
      </w:r>
    </w:p>
    <w:p>
      <w:pPr>
        <w:pStyle w:val="ListBullet"/>
      </w:pPr>
      <w:r>
        <w:t>测试报告</w:t>
      </w:r>
    </w:p>
    <w:p>
      <w:r>
        <w:br/>
      </w:r>
    </w:p>
    <w:p>
      <w:pPr>
        <w:pStyle w:val="Heading3"/>
      </w:pPr>
      <w:r>
        <w:t>6.3 参考资料</w:t>
      </w:r>
    </w:p>
    <w:p>
      <w:r>
        <w:br/>
      </w:r>
    </w:p>
    <w:p>
      <w:pPr>
        <w:pStyle w:val="ListBullet"/>
      </w:pPr>
      <w:r>
        <w:t>微信小程序开发文档</w:t>
      </w:r>
    </w:p>
    <w:p>
      <w:pPr>
        <w:pStyle w:val="ListBullet"/>
      </w:pPr>
      <w:r>
        <w:t>相关技术文档</w:t>
      </w:r>
    </w:p>
    <w:p>
      <w:r>
        <w:br/>
      </w:r>
    </w:p>
    <w:p>
      <w:r>
        <w:br/>
      </w:r>
    </w:p>
    <w:p>
      <w:r>
        <w:t>以上是微信小程序的需求文档，希望对您的项目有所帮助。如果有任何修改或补充需求，请随时联系。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