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创建一个类似于微信的小程序需求文档，需要详细规划小程序的功能、界面设计、用户体验等方面。以下是一个简化版的需求文档模板，您可以根据实际情况进行调整和补充。</w:t>
      </w:r>
    </w:p>
    <w:p>
      <w:r>
        <w:br/>
      </w:r>
    </w:p>
    <w:p>
      <w:r>
        <w:br/>
      </w:r>
    </w:p>
    <w:p>
      <w:pPr>
        <w:pStyle w:val="Heading1"/>
      </w:pPr>
      <w:r>
        <w:t>微信风格小程序需求文档</w:t>
      </w:r>
    </w:p>
    <w:p>
      <w:r>
        <w:br/>
      </w:r>
    </w:p>
    <w:p>
      <w:pPr>
        <w:pStyle w:val="Heading2"/>
      </w:pPr>
      <w:r>
        <w:t>1. 项目概述</w:t>
      </w:r>
    </w:p>
    <w:p>
      <w:r>
        <w:br/>
      </w:r>
    </w:p>
    <w:p>
      <w:pPr>
        <w:pStyle w:val="Heading3"/>
      </w:pPr>
      <w:r>
        <w:t>1.1 项目背景</w:t>
      </w:r>
    </w:p>
    <w:p>
      <w:r>
        <w:br/>
      </w:r>
    </w:p>
    <w:p>
      <w:r>
        <w:t>随着移动互联网的发展，用户对于即时通讯的需求日益增长。本项目旨在开发一款类似于微信的小程序，旨在为用户提供便捷的即时通讯服务，同时加入一些特色功能，以满足不同用户群体的需求。</w:t>
      </w:r>
    </w:p>
    <w:p>
      <w:r>
        <w:br/>
      </w:r>
    </w:p>
    <w:p>
      <w:pPr>
        <w:pStyle w:val="Heading3"/>
      </w:pPr>
      <w:r>
        <w:t>1.2 项目目标</w:t>
      </w:r>
    </w:p>
    <w:p>
      <w:r>
        <w:br/>
      </w:r>
    </w:p>
    <w:p>
      <w:pPr>
        <w:pStyle w:val="ListBullet"/>
      </w:pPr>
      <w:r>
        <w:t>实现基础的即时通讯功能，包括文字、语音、图片、视频消息的发送与接收。</w:t>
      </w:r>
    </w:p>
    <w:p>
      <w:pPr>
        <w:pStyle w:val="ListBullet"/>
      </w:pPr>
      <w:r>
        <w:t>提供个性化的用户界面设置。</w:t>
      </w:r>
    </w:p>
    <w:p>
      <w:pPr>
        <w:pStyle w:val="ListBullet"/>
      </w:pPr>
      <w:r>
        <w:t>实现好友管理功能，包括添加、删除好友，创建群聊等。</w:t>
      </w:r>
    </w:p>
    <w:p>
      <w:pPr>
        <w:pStyle w:val="ListBullet"/>
      </w:pPr>
      <w:r>
        <w:t>集成支付功能，支持小额转账。</w:t>
      </w:r>
    </w:p>
    <w:p>
      <w:pPr>
        <w:pStyle w:val="ListBullet"/>
      </w:pPr>
      <w:r>
        <w:t>开发特色功能，如小程序内的小游戏、生活服务等。</w:t>
      </w:r>
    </w:p>
    <w:p>
      <w:r>
        <w:br/>
      </w:r>
    </w:p>
    <w:p>
      <w:pPr>
        <w:pStyle w:val="Heading2"/>
      </w:pPr>
      <w:r>
        <w:t>2. 功能需求</w:t>
      </w:r>
    </w:p>
    <w:p>
      <w:r>
        <w:br/>
      </w:r>
    </w:p>
    <w:p>
      <w:pPr>
        <w:pStyle w:val="Heading3"/>
      </w:pPr>
      <w:r>
        <w:t>2.1 用户管理</w:t>
      </w:r>
    </w:p>
    <w:p>
      <w:r>
        <w:br/>
      </w:r>
    </w:p>
    <w:p>
      <w:pPr>
        <w:pStyle w:val="ListBullet"/>
      </w:pPr>
      <w:r>
        <w:t>用户注册与登录：支持手机号、邮箱等多种方式注册登录。</w:t>
      </w:r>
    </w:p>
    <w:p>
      <w:pPr>
        <w:pStyle w:val="ListBullet"/>
      </w:pPr>
      <w:r>
        <w:t>个人信息设置：允许用户设置昵称、头像等基本信息。</w:t>
      </w:r>
    </w:p>
    <w:p>
      <w:pPr>
        <w:pStyle w:val="ListBullet"/>
      </w:pPr>
      <w:r>
        <w:t>安全设置：提供密码修改、账号绑定等功能。</w:t>
      </w:r>
    </w:p>
    <w:p>
      <w:r>
        <w:br/>
      </w:r>
    </w:p>
    <w:p>
      <w:pPr>
        <w:pStyle w:val="Heading3"/>
      </w:pPr>
      <w:r>
        <w:t>2.2 消息通信</w:t>
      </w:r>
    </w:p>
    <w:p>
      <w:r>
        <w:br/>
      </w:r>
    </w:p>
    <w:p>
      <w:pPr>
        <w:pStyle w:val="ListBullet"/>
      </w:pPr>
      <w:r>
        <w:t>文字消息：支持发送和接收文字消息。</w:t>
      </w:r>
    </w:p>
    <w:p>
      <w:pPr>
        <w:pStyle w:val="ListBullet"/>
      </w:pPr>
      <w:r>
        <w:t>语音消息：支持发送和接收语音消息。</w:t>
      </w:r>
    </w:p>
    <w:p>
      <w:pPr>
        <w:pStyle w:val="ListBullet"/>
      </w:pPr>
      <w:r>
        <w:t>图片消息：支持发送和接收图片。</w:t>
      </w:r>
    </w:p>
    <w:p>
      <w:pPr>
        <w:pStyle w:val="ListBullet"/>
      </w:pPr>
      <w:r>
        <w:t>视频消息：支持发送和接收短视频。</w:t>
      </w:r>
    </w:p>
    <w:p>
      <w:pPr>
        <w:pStyle w:val="ListBullet"/>
      </w:pPr>
      <w:r>
        <w:t>消息撤回：支持一定时间内的消息撤回功能。</w:t>
      </w:r>
    </w:p>
    <w:p>
      <w:pPr>
        <w:pStyle w:val="ListBullet"/>
      </w:pPr>
      <w:r>
        <w:t>消息搜索：支持历史消息的搜索功能。</w:t>
      </w:r>
    </w:p>
    <w:p>
      <w:r>
        <w:br/>
      </w:r>
    </w:p>
    <w:p>
      <w:pPr>
        <w:pStyle w:val="Heading3"/>
      </w:pPr>
      <w:r>
        <w:t>2.3 好友管理</w:t>
      </w:r>
    </w:p>
    <w:p>
      <w:r>
        <w:br/>
      </w:r>
    </w:p>
    <w:p>
      <w:pPr>
        <w:pStyle w:val="ListBullet"/>
      </w:pPr>
      <w:r>
        <w:t>添加好友：支持通过手机号、微信号等方式添加好友。</w:t>
      </w:r>
    </w:p>
    <w:p>
      <w:pPr>
        <w:pStyle w:val="ListBullet"/>
      </w:pPr>
      <w:r>
        <w:t>删除好友：支持删除好友。</w:t>
      </w:r>
    </w:p>
    <w:p>
      <w:pPr>
        <w:pStyle w:val="ListBullet"/>
      </w:pPr>
      <w:r>
        <w:t>创建群聊：支持创建群聊，邀请好友加入。</w:t>
      </w:r>
    </w:p>
    <w:p>
      <w:pPr>
        <w:pStyle w:val="ListBullet"/>
      </w:pPr>
      <w:r>
        <w:t>群聊管理：支持设置群聊名称、群公告等。</w:t>
      </w:r>
    </w:p>
    <w:p>
      <w:r>
        <w:br/>
      </w:r>
    </w:p>
    <w:p>
      <w:pPr>
        <w:pStyle w:val="Heading3"/>
      </w:pPr>
      <w:r>
        <w:t>2.4 特色功能</w:t>
      </w:r>
    </w:p>
    <w:p>
      <w:r>
        <w:br/>
      </w:r>
    </w:p>
    <w:p>
      <w:pPr>
        <w:pStyle w:val="ListBullet"/>
      </w:pPr>
      <w:r>
        <w:t>小游戏：集成几款简单的小游戏，增加用户粘性。</w:t>
      </w:r>
    </w:p>
    <w:p>
      <w:pPr>
        <w:pStyle w:val="ListBullet"/>
      </w:pPr>
      <w:r>
        <w:t>生活服务：提供天气查询、新闻资讯等生活服务功能。</w:t>
      </w:r>
    </w:p>
    <w:p>
      <w:pPr>
        <w:pStyle w:val="ListBullet"/>
      </w:pPr>
      <w:r>
        <w:t>支付功能：支持用户之间的小额转账。</w:t>
      </w:r>
    </w:p>
    <w:p>
      <w:r>
        <w:br/>
      </w:r>
    </w:p>
    <w:p>
      <w:pPr>
        <w:pStyle w:val="Heading2"/>
      </w:pPr>
      <w:r>
        <w:t>3. 技术需求</w:t>
      </w:r>
    </w:p>
    <w:p>
      <w:r>
        <w:br/>
      </w:r>
    </w:p>
    <w:p>
      <w:pPr>
        <w:pStyle w:val="ListBullet"/>
      </w:pPr>
      <w:r>
        <w:t>前端技术：采用微信小程序框架，使用WXML、WXSS、JavaScript等技术进行开发。</w:t>
      </w:r>
    </w:p>
    <w:p>
      <w:pPr>
        <w:pStyle w:val="ListBullet"/>
      </w:pPr>
      <w:r>
        <w:t>后端技术：使用Node.js作为后端服务，数据库采用MongoDB。</w:t>
      </w:r>
    </w:p>
    <w:p>
      <w:pPr>
        <w:pStyle w:val="ListBullet"/>
      </w:pPr>
      <w:r>
        <w:t>安全性：确保用户数据的安全，采用HTTPS协议传输数据，对敏感信息进行加密处理。</w:t>
      </w:r>
    </w:p>
    <w:p>
      <w:r>
        <w:br/>
      </w:r>
    </w:p>
    <w:p>
      <w:pPr>
        <w:pStyle w:val="Heading2"/>
      </w:pPr>
      <w:r>
        <w:t>4. 设计需求</w:t>
      </w:r>
    </w:p>
    <w:p>
      <w:r>
        <w:br/>
      </w:r>
    </w:p>
    <w:p>
      <w:pPr>
        <w:pStyle w:val="ListBullet"/>
      </w:pPr>
      <w:r>
        <w:t>界面设计：简洁明了，符合微信风格。</w:t>
      </w:r>
    </w:p>
    <w:p>
      <w:pPr>
        <w:pStyle w:val="ListBullet"/>
      </w:pPr>
      <w:r>
        <w:t>用户体验：操作流畅，响应迅速，易于上手。</w:t>
      </w:r>
    </w:p>
    <w:p>
      <w:r>
        <w:br/>
      </w:r>
    </w:p>
    <w:p>
      <w:pPr>
        <w:pStyle w:val="Heading2"/>
      </w:pPr>
      <w:r>
        <w:t>5. 测试计划</w:t>
      </w:r>
    </w:p>
    <w:p>
      <w:r>
        <w:br/>
      </w:r>
    </w:p>
    <w:p>
      <w:pPr>
        <w:pStyle w:val="ListBullet"/>
      </w:pPr>
      <w:r>
        <w:t>单元测试：确保每个功能模块的正确性。</w:t>
      </w:r>
    </w:p>
    <w:p>
      <w:pPr>
        <w:pStyle w:val="ListBullet"/>
      </w:pPr>
      <w:r>
        <w:t>集成测试：确保各功能模块之间的协调工作。</w:t>
      </w:r>
    </w:p>
    <w:p>
      <w:pPr>
        <w:pStyle w:val="ListBullet"/>
      </w:pPr>
      <w:r>
        <w:t>用户测试：邀请部分用户进行试用，收集反馈，优化产品。</w:t>
      </w:r>
    </w:p>
    <w:p>
      <w:r>
        <w:br/>
      </w:r>
    </w:p>
    <w:p>
      <w:pPr>
        <w:pStyle w:val="Heading2"/>
      </w:pPr>
      <w:r>
        <w:t>6. 项目时间表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r>
        <w:br/>
      </w:r>
    </w:p>
    <w:p>
      <w:r>
        <w:t>请根据您的具体需求调整上述内容。希望这份需求文档能够帮助您顺利推进项目！如果有任何疑问或需要进一步的帮助，欢迎随时提问。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