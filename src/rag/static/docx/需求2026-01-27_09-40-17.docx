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微信小程序需求文档</w:t>
      </w:r>
    </w:p>
    <w:p>
      <w:r>
        <w:br/>
      </w:r>
    </w:p>
    <w:p>
      <w:r>
        <w:rPr>
          <w:b/>
        </w:rPr>
        <w:t>1. 项目背景与目标</w:t>
      </w:r>
    </w:p>
    <w:p>
      <w:r>
        <w:br/>
      </w:r>
    </w:p>
    <w:p>
      <w:r>
        <w:t>随着移动互联网的快速发展，微信小程序以其便捷、高效的特点，在用户中获得了广泛的应用。为了更好地服务于用户，提高用户体验，我们计划开发一款微信小程序，以满足用户在特定场景下的需求。本项目旨在通过微信小程序，为用户提供便捷的服务，提升用户满意度，扩大品牌影响力。</w:t>
      </w:r>
    </w:p>
    <w:p>
      <w:r>
        <w:br/>
      </w:r>
    </w:p>
    <w:p>
      <w:r>
        <w:rPr>
          <w:b/>
        </w:rPr>
        <w:t>2. 项目概述</w:t>
      </w:r>
    </w:p>
    <w:p>
      <w:r>
        <w:br/>
      </w:r>
    </w:p>
    <w:p>
      <w:pPr>
        <w:pStyle w:val="ListBullet"/>
      </w:pPr>
      <w:r>
        <w:t>项目名称：[项目名称]</w:t>
      </w:r>
    </w:p>
    <w:p>
      <w:pPr>
        <w:pStyle w:val="ListBullet"/>
      </w:pPr>
      <w:r>
        <w:t>项目类型：微信小程序</w:t>
      </w:r>
    </w:p>
    <w:p>
      <w:pPr>
        <w:pStyle w:val="ListBullet"/>
      </w:pPr>
      <w:r>
        <w:t>目标用户：[目标用户群体描述]</w:t>
      </w:r>
    </w:p>
    <w:p>
      <w:pPr>
        <w:pStyle w:val="ListBullet"/>
      </w:pPr>
      <w:r>
        <w:t>主要功能：[简要描述小程序的主要功能]</w:t>
      </w:r>
    </w:p>
    <w:p>
      <w:pPr>
        <w:pStyle w:val="ListBullet"/>
      </w:pPr>
      <w:r>
        <w:t>开发周期：预计开发周期为[时间]个月</w:t>
      </w:r>
    </w:p>
    <w:p>
      <w:pPr>
        <w:pStyle w:val="ListBullet"/>
      </w:pPr>
      <w:r>
        <w:t>上线时间：预计上线时间为[时间]</w:t>
      </w:r>
    </w:p>
    <w:p>
      <w:r>
        <w:br/>
      </w:r>
    </w:p>
    <w:p>
      <w:r>
        <w:rPr>
          <w:b/>
        </w:rPr>
        <w:t>3. 功能需求</w:t>
      </w:r>
    </w:p>
    <w:p>
      <w:r>
        <w:br/>
      </w:r>
    </w:p>
    <w:p>
      <w:r>
        <w:rPr>
          <w:b/>
        </w:rPr>
        <w:t>3.1 用户管理</w:t>
      </w:r>
      <w:r>
        <w:br/>
        <w:t>- 用户注册/登录：支持微信授权登录，简化用户注册流程。</w:t>
        <w:br/>
        <w:t>- 个人资料管理：允许用户编辑个人资料，如头像、昵称等。</w:t>
        <w:br/>
        <w:t>- 安全设置：提供密码修改、绑定手机号等功能，保障账户安全。</w:t>
      </w:r>
    </w:p>
    <w:p>
      <w:r>
        <w:br/>
      </w:r>
    </w:p>
    <w:p>
      <w:r>
        <w:rPr>
          <w:b/>
        </w:rPr>
        <w:t>3.2 核心功能</w:t>
      </w:r>
      <w:r>
        <w:br/>
        <w:t>- [功能1]：[功能1详细描述]</w:t>
        <w:br/>
        <w:t>- [功能2]：[功能2详细描述]</w:t>
        <w:br/>
        <w:t>- [功能3]：[功能3详细描述]</w:t>
        <w:br/>
        <w:t>- [功能4]：[功能4详细描述]</w:t>
      </w:r>
    </w:p>
    <w:p>
      <w:r>
        <w:br/>
      </w:r>
    </w:p>
    <w:p>
      <w:r>
        <w:rPr>
          <w:b/>
        </w:rPr>
        <w:t>3.3 交互体验</w:t>
      </w:r>
      <w:r>
        <w:br/>
        <w:t>- 界面设计：简洁明了，符合用户习惯，易于操作。</w:t>
        <w:br/>
        <w:t>- 加载速度：优化加载速度，减少用户等待时间。</w:t>
        <w:br/>
        <w:t>- 错误处理：合理提示错误信息，引导用户正确操作。</w:t>
      </w:r>
    </w:p>
    <w:p>
      <w:r>
        <w:br/>
      </w:r>
    </w:p>
    <w:p>
      <w:r>
        <w:rPr>
          <w:b/>
        </w:rPr>
        <w:t>3.4 数据管理</w:t>
      </w:r>
      <w:r>
        <w:br/>
        <w:t>- 数据存储：合理规划数据存储方案，确保数据安全。</w:t>
        <w:br/>
        <w:t>- 数据备份：定期备份重要数据，防止数据丢失。</w:t>
        <w:br/>
        <w:t>- 数据分析：收集用户行为数据，分析用户偏好，优化产品功能。</w:t>
      </w:r>
    </w:p>
    <w:p>
      <w:r>
        <w:br/>
      </w:r>
    </w:p>
    <w:p>
      <w:r>
        <w:rPr>
          <w:b/>
        </w:rPr>
        <w:t>4. 技术需求</w:t>
      </w:r>
    </w:p>
    <w:p>
      <w:r>
        <w:br/>
      </w:r>
    </w:p>
    <w:p>
      <w:pPr>
        <w:pStyle w:val="ListBullet"/>
      </w:pPr>
      <w:r>
        <w:t>前端技术：使用微信小程序框架，结合WXML、WXSS、JavaScript等技术实现前端页面。</w:t>
      </w:r>
    </w:p>
    <w:p>
      <w:pPr>
        <w:pStyle w:val="ListBullet"/>
      </w:pPr>
      <w:r>
        <w:t>后端技术：采用[后端技术]，如Node.js、Python等，构建稳定高效的后端服务。</w:t>
      </w:r>
    </w:p>
    <w:p>
      <w:pPr>
        <w:pStyle w:val="ListBullet"/>
      </w:pPr>
      <w:r>
        <w:t>数据库：选用[数据库类型]，如MySQL、MongoDB等，存储用户信息及业务数据。</w:t>
      </w:r>
    </w:p>
    <w:p>
      <w:pPr>
        <w:pStyle w:val="ListBullet"/>
      </w:pPr>
      <w:r>
        <w:t>安全措施：实现数据加密传输，防止数据泄露；采用防火墙等技术，保障服务器安全。</w:t>
      </w:r>
    </w:p>
    <w:p>
      <w:r>
        <w:br/>
      </w:r>
    </w:p>
    <w:p>
      <w:r>
        <w:rPr>
          <w:b/>
        </w:rPr>
        <w:t>5. 测试需求</w:t>
      </w:r>
    </w:p>
    <w:p>
      <w:r>
        <w:br/>
      </w:r>
    </w:p>
    <w:p>
      <w:pPr>
        <w:pStyle w:val="ListBullet"/>
      </w:pPr>
      <w:r>
        <w:t>功能测试：确保所有功能正常运行，无明显bug。</w:t>
      </w:r>
    </w:p>
    <w:p>
      <w:pPr>
        <w:pStyle w:val="ListBullet"/>
      </w:pPr>
      <w:r>
        <w:t>性能测试：测试小程序在高并发情况下的表现，确保稳定运行。</w:t>
      </w:r>
    </w:p>
    <w:p>
      <w:pPr>
        <w:pStyle w:val="ListBullet"/>
      </w:pPr>
      <w:r>
        <w:t>兼容性测试：测试小程序在不同版本微信、不同设备上的表现。</w:t>
      </w:r>
    </w:p>
    <w:p>
      <w:pPr>
        <w:pStyle w:val="ListBullet"/>
      </w:pPr>
      <w:r>
        <w:t>安全测试：检查是否存在安全漏洞，确保用户数据安全。</w:t>
      </w:r>
    </w:p>
    <w:p>
      <w:r>
        <w:br/>
      </w:r>
    </w:p>
    <w:p>
      <w:r>
        <w:rPr>
          <w:b/>
        </w:rPr>
        <w:t>6. 上线与维护</w:t>
      </w:r>
    </w:p>
    <w:p>
      <w:r>
        <w:br/>
      </w:r>
    </w:p>
    <w:p>
      <w:pPr>
        <w:pStyle w:val="ListBullet"/>
      </w:pPr>
      <w:r>
        <w:t>上线准备：完成所有测试，确保无重大bug后，提交微信审核。</w:t>
      </w:r>
    </w:p>
    <w:p>
      <w:pPr>
        <w:pStyle w:val="ListBullet"/>
      </w:pPr>
      <w:r>
        <w:t>用户反馈：上线后收集用户反馈，持续优化产品。</w:t>
      </w:r>
    </w:p>
    <w:p>
      <w:pPr>
        <w:pStyle w:val="ListBullet"/>
      </w:pPr>
      <w:r>
        <w:t>版本迭代：根据用户需求和技术发展，定期更新版本，增加新功能。</w:t>
      </w:r>
    </w:p>
    <w:p>
      <w:r>
        <w:br/>
      </w:r>
    </w:p>
    <w:p>
      <w:r>
        <w:rPr>
          <w:b/>
        </w:rPr>
        <w:t>7. 项目团队</w:t>
      </w:r>
    </w:p>
    <w:p>
      <w:r>
        <w:br/>
      </w:r>
    </w:p>
    <w:p>
      <w:pPr>
        <w:pStyle w:val="ListBullet"/>
      </w:pPr>
      <w:r>
        <w:t>项目经理：负责项目整体规划与协调。</w:t>
      </w:r>
    </w:p>
    <w:p>
      <w:pPr>
        <w:pStyle w:val="ListBullet"/>
      </w:pPr>
      <w:r>
        <w:t>前端开发：负责微信小程序前端页面的开发。</w:t>
      </w:r>
    </w:p>
    <w:p>
      <w:pPr>
        <w:pStyle w:val="ListBullet"/>
      </w:pPr>
      <w:r>
        <w:t>后端开发：负责后端服务的开发与维护。</w:t>
      </w:r>
    </w:p>
    <w:p>
      <w:pPr>
        <w:pStyle w:val="ListBullet"/>
      </w:pPr>
      <w:r>
        <w:t>UI设计师：负责界面设计，提升用户体验。</w:t>
      </w:r>
    </w:p>
    <w:p>
      <w:pPr>
        <w:pStyle w:val="ListBullet"/>
      </w:pPr>
      <w:r>
        <w:t>测试工程师：负责测试计划的制定与执行。</w:t>
      </w:r>
    </w:p>
    <w:p>
      <w:pPr>
        <w:pStyle w:val="ListBullet"/>
      </w:pPr>
      <w:r>
        <w:t>运营人员：负责用户反馈收集与产品推广。</w:t>
      </w:r>
    </w:p>
    <w:p>
      <w:r>
        <w:br/>
      </w:r>
    </w:p>
    <w:p>
      <w:r>
        <w:rPr>
          <w:b/>
        </w:rPr>
        <w:t>8. 项目预算</w:t>
      </w:r>
    </w:p>
    <w:p>
      <w:r>
        <w:br/>
      </w:r>
    </w:p>
    <w:p>
      <w:pPr>
        <w:pStyle w:val="ListBullet"/>
      </w:pPr>
      <w:r>
        <w:t>人力成本：[预计人力成本]</w:t>
      </w:r>
    </w:p>
    <w:p>
      <w:pPr>
        <w:pStyle w:val="ListBullet"/>
      </w:pPr>
      <w:r>
        <w:t>技术成本：[预计技术成本，如服务器租赁、数据库购买等]</w:t>
      </w:r>
    </w:p>
    <w:p>
      <w:pPr>
        <w:pStyle w:val="ListBullet"/>
      </w:pPr>
      <w:r>
        <w:t>其他成本：[其他可能产生的费用]</w:t>
      </w:r>
    </w:p>
    <w:p>
      <w:r>
        <w:br/>
      </w:r>
    </w:p>
    <w:p>
      <w:r>
        <w:rPr>
          <w:b/>
        </w:rPr>
        <w:t>9. 项目时间表</w:t>
      </w:r>
    </w:p>
    <w:p>
      <w:r>
        <w:br/>
      </w:r>
    </w:p>
    <w:p>
      <w:pPr>
        <w:pStyle w:val="ListBullet"/>
      </w:pPr>
      <w:r>
        <w:t>需求分析：[时间]</w:t>
      </w:r>
    </w:p>
    <w:p>
      <w:pPr>
        <w:pStyle w:val="ListBullet"/>
      </w:pPr>
      <w:r>
        <w:t>设计阶段：[时间]</w:t>
      </w:r>
    </w:p>
    <w:p>
      <w:pPr>
        <w:pStyle w:val="ListBullet"/>
      </w:pPr>
      <w:r>
        <w:t>开发阶段：[时间]</w:t>
      </w:r>
    </w:p>
    <w:p>
      <w:pPr>
        <w:pStyle w:val="ListBullet"/>
      </w:pPr>
      <w:r>
        <w:t>测试阶段：[时间]</w:t>
      </w:r>
    </w:p>
    <w:p>
      <w:pPr>
        <w:pStyle w:val="ListBullet"/>
      </w:pPr>
      <w:r>
        <w:t>上线准备：[时间]</w:t>
      </w:r>
    </w:p>
    <w:p>
      <w:pPr>
        <w:pStyle w:val="ListBullet"/>
      </w:pPr>
      <w:r>
        <w:t>正式上线：[时间]</w:t>
      </w:r>
    </w:p>
    <w:p>
      <w:r>
        <w:br/>
      </w:r>
    </w:p>
    <w:p>
      <w:r>
        <w:rPr>
          <w:b/>
        </w:rPr>
        <w:t>10. 风险管理</w:t>
      </w:r>
    </w:p>
    <w:p>
      <w:r>
        <w:br/>
      </w:r>
    </w:p>
    <w:p>
      <w:pPr>
        <w:pStyle w:val="ListBullet"/>
      </w:pPr>
      <w:r>
        <w:t>技术风险：技术选型不当、开发难度超出预期等。</w:t>
      </w:r>
    </w:p>
    <w:p>
      <w:pPr>
        <w:pStyle w:val="ListBullet"/>
      </w:pPr>
      <w:r>
        <w:t>市场风险：用户需求变化、竞争对手推出类似产品等。</w:t>
      </w:r>
    </w:p>
    <w:p>
      <w:pPr>
        <w:pStyle w:val="ListBullet"/>
      </w:pPr>
      <w:r>
        <w:t>运营风险：用户反馈不佳、推广效果不理想等。</w:t>
      </w:r>
    </w:p>
    <w:p>
      <w:r>
        <w:br/>
      </w:r>
    </w:p>
    <w:p>
      <w:r>
        <w:rPr>
          <w:b/>
        </w:rPr>
        <w:t>11. 附件</w:t>
      </w:r>
    </w:p>
    <w:p>
      <w:r>
        <w:br/>
      </w:r>
    </w:p>
    <w:p>
      <w:pPr>
        <w:pStyle w:val="ListBullet"/>
      </w:pPr>
      <w:r>
        <w:t>需求调研报告</w:t>
      </w:r>
    </w:p>
    <w:p>
      <w:pPr>
        <w:pStyle w:val="ListBullet"/>
      </w:pPr>
      <w:r>
        <w:t>竞品分析报告</w:t>
      </w:r>
    </w:p>
    <w:p>
      <w:pPr>
        <w:pStyle w:val="ListBullet"/>
      </w:pPr>
      <w:r>
        <w:t>用户画像</w:t>
      </w:r>
    </w:p>
    <w:p>
      <w:r>
        <w:br/>
      </w:r>
    </w:p>
    <w:p>
      <w:r>
        <w:br/>
      </w:r>
    </w:p>
    <w:p>
      <w:r>
        <w:t>请根据实际情况调整和完善上述内容，以确保需求文档的准确性和完整性。希望这份需求文档能帮助你顺利推进项目。如果有任何问题或需要进一步的帮助，请随时联系。祝项目顺利！ 😊</w:t>
      </w:r>
    </w:p>
    <w:p>
      <w:r>
        <w:br/>
      </w:r>
    </w:p>
    <w:p>
      <w:r>
        <w:t>如果有任何特定的功能或细节需要进一步说明，也可以随时告诉我。 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