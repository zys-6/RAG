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I'm not sure what you meant by "sdffsf". It doesn't seem to be a meaningful word or phrase. Could you please clarify or rephrase your question? I'd be happy to help if you have a specific question or topic you'd like to discuss.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