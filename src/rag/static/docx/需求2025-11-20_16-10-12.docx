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 looks like you're trying to communicate, but your message is incomplete. Could you please provide more details or context? I'm here to help, so feel free to ask anything or share what you need assistance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