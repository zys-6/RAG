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I'm not sure what you meant by "rwerwer". It doesn't seem to be a word or have any clear meaning. Could you please clarify or rephrase what you were trying to say? I'd be happy to try and help if you have a specific question or topic you'd like to discuss.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