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apologize, but I'm not sure what you mean by "ertretrt" or "". These don't appear to be standard words or characters. Could you please clarify your question or provide more context? I'd be happy to help if you can rephrase or explain what you're looking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