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创建一个微信小程序需求文档（PRD, Product Requirement Document）是项目开发前的重要步骤，它帮助团队成员理解项目的目标、功能、用户界面设计等关键信息。下面是一个简化版的微信小程序需求文档模板，您可以根据自己的项目需求进行调整和补充。</w:t>
      </w:r>
    </w:p>
    <w:p>
      <w:r>
        <w:br/>
      </w:r>
    </w:p>
    <w:p>
      <w:r>
        <w:br/>
      </w:r>
    </w:p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pPr>
        <w:pStyle w:val="Heading3"/>
      </w:pPr>
      <w:r>
        <w:t>1.1 项目简介</w:t>
      </w:r>
    </w:p>
    <w:p>
      <w:r>
        <w:br/>
      </w:r>
    </w:p>
    <w:p>
      <w:r>
        <w:t>简要介绍小程序的目的、目标用户群体、解决的主要问题等。</w:t>
      </w:r>
    </w:p>
    <w:p>
      <w:r>
        <w:br/>
      </w:r>
    </w:p>
    <w:p>
      <w:pPr>
        <w:pStyle w:val="Heading3"/>
      </w:pPr>
      <w:r>
        <w:t>1.2 市场分析</w:t>
      </w:r>
    </w:p>
    <w:p>
      <w:r>
        <w:br/>
      </w:r>
    </w:p>
    <w:p>
      <w:r>
        <w:t>分析当前市场上的同类产品，指出本小程序的竞争优势和差异化特点。</w:t>
      </w:r>
    </w:p>
    <w:p>
      <w:r>
        <w:br/>
      </w:r>
    </w:p>
    <w:p>
      <w:pPr>
        <w:pStyle w:val="Heading3"/>
      </w:pPr>
      <w:r>
        <w:t>1.3 用户需求分析</w:t>
      </w:r>
    </w:p>
    <w:p>
      <w:r>
        <w:br/>
      </w:r>
    </w:p>
    <w:p>
      <w:r>
        <w:t>基于目标用户群体，分析用户的具体需求，包括功能需求、体验需求等。</w:t>
      </w:r>
    </w:p>
    <w:p>
      <w:r>
        <w:br/>
      </w:r>
    </w:p>
    <w:p>
      <w:pPr>
        <w:pStyle w:val="Heading2"/>
      </w:pPr>
      <w:r>
        <w:t>2. 功能需求</w:t>
      </w:r>
    </w:p>
    <w:p>
      <w:r>
        <w:br/>
      </w:r>
    </w:p>
    <w:p>
      <w:pPr>
        <w:pStyle w:val="Heading3"/>
      </w:pPr>
      <w:r>
        <w:t>2.1 主要功能</w:t>
      </w:r>
    </w:p>
    <w:p>
      <w:r>
        <w:br/>
      </w:r>
    </w:p>
    <w:p>
      <w:r>
        <w:t>列出小程序的主要功能模块，如：</w:t>
        <w:br/>
        <w:t>- 用户登录/注册</w:t>
        <w:br/>
        <w:t>- 个人信息管理</w:t>
        <w:br/>
        <w:t>- 商品浏览</w:t>
        <w:br/>
        <w:t>- 购物车管理</w:t>
        <w:br/>
        <w:t>- 订单管理</w:t>
        <w:br/>
        <w:t>- 客服系统</w:t>
      </w:r>
    </w:p>
    <w:p>
      <w:r>
        <w:br/>
      </w:r>
    </w:p>
    <w:p>
      <w:pPr>
        <w:pStyle w:val="Heading3"/>
      </w:pPr>
      <w:r>
        <w:t>2.2 辅助功能</w:t>
      </w:r>
    </w:p>
    <w:p>
      <w:r>
        <w:br/>
      </w:r>
    </w:p>
    <w:p>
      <w:r>
        <w:t>列出辅助性的功能，如：</w:t>
        <w:br/>
        <w:t>- 搜索功能</w:t>
        <w:br/>
        <w:t>- 收藏功能</w:t>
        <w:br/>
        <w:t>- 分享功能</w:t>
      </w:r>
    </w:p>
    <w:p>
      <w:r>
        <w:br/>
      </w:r>
    </w:p>
    <w:p>
      <w:pPr>
        <w:pStyle w:val="Heading3"/>
      </w:pPr>
      <w:r>
        <w:t>2.3 未来规划</w:t>
      </w:r>
    </w:p>
    <w:p>
      <w:r>
        <w:br/>
      </w:r>
    </w:p>
    <w:p>
      <w:r>
        <w:t>简述未来可能增加的功能或改进方向。</w:t>
      </w:r>
    </w:p>
    <w:p>
      <w:r>
        <w:br/>
      </w:r>
    </w:p>
    <w:p>
      <w:pPr>
        <w:pStyle w:val="Heading2"/>
      </w:pPr>
      <w:r>
        <w:t>3. 用户界面设计</w:t>
      </w:r>
    </w:p>
    <w:p>
      <w:r>
        <w:br/>
      </w:r>
    </w:p>
    <w:p>
      <w:pPr>
        <w:pStyle w:val="Heading3"/>
      </w:pPr>
      <w:r>
        <w:t>3.1 界面风格</w:t>
      </w:r>
    </w:p>
    <w:p>
      <w:r>
        <w:br/>
      </w:r>
    </w:p>
    <w:p>
      <w:r>
        <w:t>描述小程序的整体界面风格，如简洁、复古等。</w:t>
      </w:r>
    </w:p>
    <w:p>
      <w:r>
        <w:br/>
      </w:r>
    </w:p>
    <w:p>
      <w:pPr>
        <w:pStyle w:val="Heading3"/>
      </w:pPr>
      <w:r>
        <w:t>3.2 页面布局</w:t>
      </w:r>
    </w:p>
    <w:p>
      <w:r>
        <w:br/>
      </w:r>
    </w:p>
    <w:p>
      <w:r>
        <w:t>简要说明主要页面的布局设计，可以附上草图或设计图。</w:t>
      </w:r>
    </w:p>
    <w:p>
      <w:r>
        <w:br/>
      </w:r>
    </w:p>
    <w:p>
      <w:pPr>
        <w:pStyle w:val="Heading3"/>
      </w:pPr>
      <w:r>
        <w:t>3.3 交互设计</w:t>
      </w:r>
    </w:p>
    <w:p>
      <w:r>
        <w:br/>
      </w:r>
    </w:p>
    <w:p>
      <w:r>
        <w:t>描述用户与小程序之间的主要交互方式，如点击、滑动等。</w:t>
      </w:r>
    </w:p>
    <w:p>
      <w:r>
        <w:br/>
      </w:r>
    </w:p>
    <w:p>
      <w:pPr>
        <w:pStyle w:val="Heading2"/>
      </w:pPr>
      <w:r>
        <w:t>4. 技术方案</w:t>
      </w:r>
    </w:p>
    <w:p>
      <w:r>
        <w:br/>
      </w:r>
    </w:p>
    <w:p>
      <w:pPr>
        <w:pStyle w:val="Heading3"/>
      </w:pPr>
      <w:r>
        <w:t>4.1 开发框架</w:t>
      </w:r>
    </w:p>
    <w:p>
      <w:r>
        <w:br/>
      </w:r>
    </w:p>
    <w:p>
      <w:r>
        <w:t>选择的开发框架，如微信小程序官方框架。</w:t>
      </w:r>
    </w:p>
    <w:p>
      <w:r>
        <w:br/>
      </w:r>
    </w:p>
    <w:p>
      <w:pPr>
        <w:pStyle w:val="Heading3"/>
      </w:pPr>
      <w:r>
        <w:t>4.2 数据库设计</w:t>
      </w:r>
    </w:p>
    <w:p>
      <w:r>
        <w:br/>
      </w:r>
    </w:p>
    <w:p>
      <w:r>
        <w:t>简要说明数据库的设计思路，包括主要表结构等。</w:t>
      </w:r>
    </w:p>
    <w:p>
      <w:r>
        <w:br/>
      </w:r>
    </w:p>
    <w:p>
      <w:pPr>
        <w:pStyle w:val="Heading3"/>
      </w:pPr>
      <w:r>
        <w:t>4.3 第三方服务</w:t>
      </w:r>
    </w:p>
    <w:p>
      <w:r>
        <w:br/>
      </w:r>
    </w:p>
    <w:p>
      <w:r>
        <w:t>列出需要集成的第三方服务，如支付接口、地图服务等。</w:t>
      </w:r>
    </w:p>
    <w:p>
      <w:r>
        <w:br/>
      </w:r>
    </w:p>
    <w:p>
      <w:pPr>
        <w:pStyle w:val="Heading2"/>
      </w:pPr>
      <w:r>
        <w:t>5. 项目计划</w:t>
      </w:r>
    </w:p>
    <w:p>
      <w:r>
        <w:br/>
      </w:r>
    </w:p>
    <w:p>
      <w:pPr>
        <w:pStyle w:val="Heading3"/>
      </w:pPr>
      <w:r>
        <w:t>5.1 时间表</w:t>
      </w:r>
    </w:p>
    <w:p>
      <w:r>
        <w:br/>
      </w:r>
    </w:p>
    <w:p>
      <w:r>
        <w:t>制定项目开发的时间计划，包括各个阶段的开始和结束时间。</w:t>
      </w:r>
    </w:p>
    <w:p>
      <w:r>
        <w:br/>
      </w:r>
    </w:p>
    <w:p>
      <w:pPr>
        <w:pStyle w:val="Heading3"/>
      </w:pPr>
      <w:r>
        <w:t>5.2 人员分工</w:t>
      </w:r>
    </w:p>
    <w:p>
      <w:r>
        <w:br/>
      </w:r>
    </w:p>
    <w:p>
      <w:r>
        <w:t>明确项目团队成员及其职责分工。</w:t>
      </w:r>
    </w:p>
    <w:p>
      <w:r>
        <w:br/>
      </w:r>
    </w:p>
    <w:p>
      <w:pPr>
        <w:pStyle w:val="Heading3"/>
      </w:pPr>
      <w:r>
        <w:t>5.3 风险评估</w:t>
      </w:r>
    </w:p>
    <w:p>
      <w:r>
        <w:br/>
      </w:r>
    </w:p>
    <w:p>
      <w:r>
        <w:t>评估项目开发过程中可能遇到的风险及应对措施。</w:t>
      </w:r>
    </w:p>
    <w:p>
      <w:r>
        <w:br/>
      </w:r>
    </w:p>
    <w:p>
      <w:pPr>
        <w:pStyle w:val="Heading2"/>
      </w:pPr>
      <w:r>
        <w:t>6. 测试计划</w:t>
      </w:r>
    </w:p>
    <w:p>
      <w:r>
        <w:br/>
      </w:r>
    </w:p>
    <w:p>
      <w:pPr>
        <w:pStyle w:val="Heading3"/>
      </w:pPr>
      <w:r>
        <w:t>6.1 测试目标</w:t>
      </w:r>
    </w:p>
    <w:p>
      <w:r>
        <w:br/>
      </w:r>
    </w:p>
    <w:p>
      <w:r>
        <w:t>明确测试的主要目标，如功能测试、性能测试等。</w:t>
      </w:r>
    </w:p>
    <w:p>
      <w:r>
        <w:br/>
      </w:r>
    </w:p>
    <w:p>
      <w:pPr>
        <w:pStyle w:val="Heading3"/>
      </w:pPr>
      <w:r>
        <w:t>6.2 测试方法</w:t>
      </w:r>
    </w:p>
    <w:p>
      <w:r>
        <w:br/>
      </w:r>
    </w:p>
    <w:p>
      <w:r>
        <w:t>描述将采用的测试方法和技术。</w:t>
      </w:r>
    </w:p>
    <w:p>
      <w:r>
        <w:br/>
      </w:r>
    </w:p>
    <w:p>
      <w:pPr>
        <w:pStyle w:val="Heading3"/>
      </w:pPr>
      <w:r>
        <w:t>6.3 测试用例</w:t>
      </w:r>
    </w:p>
    <w:p>
      <w:r>
        <w:br/>
      </w:r>
    </w:p>
    <w:p>
      <w:r>
        <w:t>列出关键的测试用例。</w:t>
      </w:r>
    </w:p>
    <w:p>
      <w:r>
        <w:br/>
      </w:r>
    </w:p>
    <w:p>
      <w:pPr>
        <w:pStyle w:val="Heading2"/>
      </w:pPr>
      <w:r>
        <w:t>7. 发布与维护</w:t>
      </w:r>
    </w:p>
    <w:p>
      <w:r>
        <w:br/>
      </w:r>
    </w:p>
    <w:p>
      <w:pPr>
        <w:pStyle w:val="Heading3"/>
      </w:pPr>
      <w:r>
        <w:t>7.1 发布计划</w:t>
      </w:r>
    </w:p>
    <w:p>
      <w:r>
        <w:br/>
      </w:r>
    </w:p>
    <w:p>
      <w:r>
        <w:t>制定小程序上线的时间表及发布流程。</w:t>
      </w:r>
    </w:p>
    <w:p>
      <w:r>
        <w:br/>
      </w:r>
    </w:p>
    <w:p>
      <w:pPr>
        <w:pStyle w:val="Heading3"/>
      </w:pPr>
      <w:r>
        <w:t>7.2 后期维护</w:t>
      </w:r>
    </w:p>
    <w:p>
      <w:r>
        <w:br/>
      </w:r>
    </w:p>
    <w:p>
      <w:r>
        <w:t>说明上线后的维护计划，包括版本更新、用户反馈处理等。</w:t>
      </w:r>
    </w:p>
    <w:p>
      <w:r>
        <w:br/>
      </w:r>
    </w:p>
    <w:p>
      <w:r>
        <w:br/>
      </w:r>
    </w:p>
    <w:p>
      <w:pPr>
        <w:pStyle w:val="Heading2"/>
      </w:pPr>
      <w:r>
        <w:t>请根据您的具体项目需求调整上述模板内容。希望这个模板能够帮助您更好地规划和实现您的微信小程序项目。如果有任何特定的功能或技术问题，欢迎继续提问！</w:t>
      </w:r>
    </w:p>
    <w:p>
      <w:r>
        <w:br/>
      </w:r>
    </w:p>
    <w:p>
      <w:r>
        <w:t>如果您有特定的功能或技术需求，也可以进一步详细说明，我会尽力提供更具体的建议。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