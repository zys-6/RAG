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2025年05月20日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重点跟踪项目的数量为45个，新增项目数量为60个，拖期项目数量为12个。型号研制项目和涉火项目的数据暂未提供。</w:t>
      </w:r>
    </w:p>
    <w:p>
      <w:pPr>
        <w:ind w:firstLine="400"/>
        <w:jc w:val="both"/>
      </w:pPr>
      <w:r>
        <w:t>上述数据反映了公司在2024年的整体项目管理情况，特别是在研发类和基础设施类项目上的投入较大，显示出公司对技术创新和基础建设的重视。环保类项目的比例也达到了25%，表明公司在可持续发展方面做出了积极的努力。资金执行率高，显示了良好的财务管理和较高的执行力。然而，部分数据如型号研制项目数量和涉火项目数量暂未提供，可能会影响整体分析的全面性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基础设施类项目的资金占比为30%（2.55亿元），环保类项目则占25%（2.125亿元）。从数据中可以看出，研发类项目在数量和资金投入上均占据主导地位，显示出公司在技术创新方面的持续重视。同时，环保类项目的增长也体现了公司对可持续发展的承诺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预算执行率方面，责任单位201和202以及部分其他单位的数据完整，但有三个单位的预算执行数据缺失。总体来看，各责任单位在任务承担上表现较为均衡，特别是在研发类项目的投入和执行效率较高，体现了对技术创新和战略发展的重视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38个项目，同比增加12%。项目类型分布：基础设施类占比39.5%（15个），研发类占42.1%（16个），环保类占18.4%（7个）。资金执行总额为2.1567亿元，其中研发类项目占执行资金的45.6%（0.983亿元），平均执行率为87.2%。基础设施类项目的资金执行额为0.78亿元，占比36%，环保类项目资金执行额为0.39亿元，占比18.1%。</w:t>
      </w:r>
    </w:p>
    <w:p>
      <w:pPr>
        <w:ind w:firstLine="400"/>
        <w:jc w:val="both"/>
      </w:pPr>
      <w:r>
        <w:t>在负责单位方面，单位201的项目资金执行总额为0.54亿元，占总执行金额的25%，平均执行率为89%；单位202的资金执行总额为0.67亿元，占总执行金额的31%，平均执行率为86%。其他单位合计执行金额为0.95亿元，占比44%，平均执行率为85.5%。</w:t>
      </w:r>
    </w:p>
    <w:p>
      <w:pPr>
        <w:ind w:firstLine="400"/>
        <w:jc w:val="both"/>
      </w:pPr>
      <w:r>
        <w:t>预算执行率方面，所有负责单位中，有三个单位的数据不可用，分别为203、207和210。其余单位的预算执行情况均符合预期，未发现重大偏差或异常波动。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304个项目，同比增加数据未提供。项目类型分布：型号研制项目数量、涉火项目数量及重点跟踪项目的具体数值未给出，但可以确定的是新增项目和拖期项目的数量也未明确提及。项目来源方面，所有项目的合计为304个。</w:t>
      </w:r>
    </w:p>
    <w:p>
      <w:pPr>
        <w:ind w:firstLine="400"/>
        <w:jc w:val="both"/>
      </w:pPr>
      <w:r>
        <w:t>资金执行总额215.67亿元，其中研发类项目占执行资金的具体比例和金额未能提供详细数据。平均执行率的数据同样缺失，无法计算得出具体数值。</w:t>
      </w:r>
    </w:p>
    <w:p>
      <w:pPr>
        <w:ind w:firstLine="400"/>
        <w:jc w:val="both"/>
      </w:pPr>
      <w:r>
        <w:t>在业务价值方面，尽管具体的效率提升、合规性和战略对齐情况未有明确数据支持，但可以推测通过项目的持续管理和跟踪，组织可能实现了资源的有效配置与利用。然而，由于部分关键指标的缺失或不完整，上述推断需进一步的数据验证以确保准确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