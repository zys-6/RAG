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当然，我可以帮助您生成一篇文件。为了更好地帮助您，我需要了解一些具体信息：</w:t>
      </w:r>
    </w:p>
    <w:p>
      <w:r>
        <w:br/>
      </w:r>
    </w:p>
    <w:p>
      <w:pPr>
        <w:pStyle w:val="ListBullet"/>
      </w:pPr>
      <w:r>
        <w:t>文件的主题或内容是什么？</w:t>
      </w:r>
    </w:p>
    <w:p>
      <w:pPr>
        <w:pStyle w:val="ListBullet"/>
      </w:pPr>
      <w:r>
        <w:t>文件的格式要求（如Word文档、PDF、纯文本等）？</w:t>
      </w:r>
    </w:p>
    <w:p>
      <w:pPr>
        <w:pStyle w:val="ListBullet"/>
      </w:pPr>
      <w:r>
        <w:t>文件的大致长度或字数限制？</w:t>
      </w:r>
    </w:p>
    <w:p>
      <w:pPr>
        <w:pStyle w:val="ListBullet"/>
      </w:pPr>
      <w:r>
        <w:t>是否有特定的风格或语气要求（如正式、非正式、学术等）？</w:t>
      </w:r>
    </w:p>
    <w:p>
      <w:pPr>
        <w:pStyle w:val="ListBullet"/>
      </w:pPr>
      <w:r>
        <w:t>是否需要包含特定的关键词或信息点？</w:t>
      </w:r>
    </w:p>
    <w:p>
      <w:r>
        <w:br/>
      </w:r>
    </w:p>
    <w:p>
      <w:r>
        <w:t>请您提供这些信息，我将根据您的需求来生成文件。如果您不确定某些细节，也可以告诉我，我会尽量提供帮助。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