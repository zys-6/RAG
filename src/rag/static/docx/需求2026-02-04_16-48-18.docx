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I'm not sure what you mean by "111111" or if this is a specific question or request. Could you please provide more context or clarify what you're looking for? I'd be happy to help if you can give me more information about what you need or what you'd like to discuss.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