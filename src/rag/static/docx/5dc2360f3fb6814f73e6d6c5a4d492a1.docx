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由于数据库数据为空，无法提供责任单位任务承担情况的总结。请提供具体的数据以便进行分析。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/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据库数据为空，无法提供责任单位任务承担情况的总结。请提供具体的数据以便进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