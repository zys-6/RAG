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微信小程序需求文档</w:t>
      </w:r>
    </w:p>
    <w:p>
      <w:r>
        <w:br/>
      </w:r>
    </w:p>
    <w:p>
      <w:pPr>
        <w:pStyle w:val="Heading4"/>
      </w:pPr>
      <w:r>
        <w:t>1. 项目背景</w:t>
      </w:r>
    </w:p>
    <w:p>
      <w:r>
        <w:br/>
      </w:r>
    </w:p>
    <w:p>
      <w:r>
        <w:t>随着移动互联网的快速发展，微信小程序因其便捷的使用体验和广泛的用户基础，成为企业和服务提供商的重要渠道。本项目旨在开发一款微信小程序，为用户提供便捷的服务，提升用户体验，增加用户粘性。</w:t>
      </w:r>
    </w:p>
    <w:p>
      <w:r>
        <w:br/>
      </w:r>
    </w:p>
    <w:p>
      <w:pPr>
        <w:pStyle w:val="Heading4"/>
      </w:pPr>
      <w:r>
        <w:t>2. 项目目标</w:t>
      </w:r>
    </w:p>
    <w:p>
      <w:r>
        <w:br/>
      </w:r>
    </w:p>
    <w:p>
      <w:pPr>
        <w:pStyle w:val="ListBullet"/>
      </w:pPr>
      <w:r>
        <w:t>提供便捷的服务入口，方便用户快速访问。</w:t>
      </w:r>
    </w:p>
    <w:p>
      <w:pPr>
        <w:pStyle w:val="ListBullet"/>
      </w:pPr>
      <w:r>
        <w:t>优化用户体验，提高用户满意度。</w:t>
      </w:r>
    </w:p>
    <w:p>
      <w:pPr>
        <w:pStyle w:val="ListBullet"/>
      </w:pPr>
      <w:r>
        <w:t>增加用户互动，提升用户活跃度。</w:t>
      </w:r>
    </w:p>
    <w:p>
      <w:pPr>
        <w:pStyle w:val="ListBullet"/>
      </w:pPr>
      <w:r>
        <w:t>支持多种服务功能，满足不同用户需求。</w:t>
      </w:r>
    </w:p>
    <w:p>
      <w:r>
        <w:br/>
      </w:r>
    </w:p>
    <w:p>
      <w:pPr>
        <w:pStyle w:val="Heading4"/>
      </w:pPr>
      <w:r>
        <w:t>3. 功能需求</w:t>
      </w:r>
    </w:p>
    <w:p>
      <w:r>
        <w:br/>
      </w:r>
    </w:p>
    <w:p>
      <w:pPr>
        <w:pStyle w:val="Heading5"/>
      </w:pPr>
      <w:r>
        <w:t>3.1 用户管理</w:t>
      </w:r>
    </w:p>
    <w:p>
      <w:r>
        <w:br/>
      </w:r>
    </w:p>
    <w:p>
      <w:pPr>
        <w:pStyle w:val="ListBullet"/>
      </w:pPr>
      <w:r>
        <w:t>注册与登录：支持微信授权登录，用户无需额外注册。</w:t>
      </w:r>
    </w:p>
    <w:p>
      <w:pPr>
        <w:pStyle w:val="ListBullet"/>
      </w:pPr>
      <w:r>
        <w:t>个人信息管理：用户可以查看和修改个人资料，包括头像、昵称、手机号等。</w:t>
      </w:r>
    </w:p>
    <w:p>
      <w:pPr>
        <w:pStyle w:val="ListBullet"/>
      </w:pPr>
      <w:r>
        <w:t>消息通知：支持系统消息推送，包括订单状态、活动通知等。</w:t>
      </w:r>
    </w:p>
    <w:p>
      <w:r>
        <w:br/>
      </w:r>
    </w:p>
    <w:p>
      <w:pPr>
        <w:pStyle w:val="Heading5"/>
      </w:pPr>
      <w:r>
        <w:t>3.2 服务功能</w:t>
      </w:r>
    </w:p>
    <w:p>
      <w:r>
        <w:br/>
      </w:r>
    </w:p>
    <w:p>
      <w:pPr>
        <w:pStyle w:val="ListBullet"/>
      </w:pPr>
      <w:r>
        <w:t>首页：展示推荐服务、热门活动、最新资讯等。</w:t>
      </w:r>
    </w:p>
    <w:p>
      <w:pPr>
        <w:pStyle w:val="ListBullet"/>
      </w:pPr>
      <w:r>
        <w:t>服务分类：根据服务类型进行分类，方便用户快速查找。</w:t>
      </w:r>
    </w:p>
    <w:p>
      <w:pPr>
        <w:pStyle w:val="ListBullet"/>
      </w:pPr>
      <w:r>
        <w:t>服务详情：展示服务的详细信息，包括服务内容、价格、评价等。</w:t>
      </w:r>
    </w:p>
    <w:p>
      <w:pPr>
        <w:pStyle w:val="ListBullet"/>
      </w:pPr>
      <w:r>
        <w:t>在线预约：支持用户在线预约服务，选择时间、地点等。</w:t>
      </w:r>
    </w:p>
    <w:p>
      <w:pPr>
        <w:pStyle w:val="ListBullet"/>
      </w:pPr>
      <w:r>
        <w:t>订单管理：用户可以查看和管理自己的订单，包括订单状态、支付情况等。</w:t>
      </w:r>
    </w:p>
    <w:p>
      <w:pPr>
        <w:pStyle w:val="ListBullet"/>
      </w:pPr>
      <w:r>
        <w:t>支付功能：支持微信支付，确保支付安全便捷。</w:t>
      </w:r>
    </w:p>
    <w:p>
      <w:pPr>
        <w:pStyle w:val="ListBullet"/>
      </w:pPr>
      <w:r>
        <w:t>评价系统：用户可以对服务进行评价，提供反馈。</w:t>
      </w:r>
    </w:p>
    <w:p>
      <w:r>
        <w:br/>
      </w:r>
    </w:p>
    <w:p>
      <w:pPr>
        <w:pStyle w:val="Heading5"/>
      </w:pPr>
      <w:r>
        <w:t>3.3 社区互动</w:t>
      </w:r>
    </w:p>
    <w:p>
      <w:r>
        <w:br/>
      </w:r>
    </w:p>
    <w:p>
      <w:pPr>
        <w:pStyle w:val="ListBullet"/>
      </w:pPr>
      <w:r>
        <w:t>社区论坛：用户可以在社区内发帖、评论、点赞，分享经验和建议。</w:t>
      </w:r>
    </w:p>
    <w:p>
      <w:pPr>
        <w:pStyle w:val="ListBullet"/>
      </w:pPr>
      <w:r>
        <w:t>活动报名：支持用户报名参加各类活动，查看活动详情。</w:t>
      </w:r>
    </w:p>
    <w:p>
      <w:pPr>
        <w:pStyle w:val="ListBullet"/>
      </w:pPr>
      <w:r>
        <w:t>积分系统：用户通过参与活动、发表内容等获得积分，积分可用于兑换礼品或优惠券。</w:t>
      </w:r>
    </w:p>
    <w:p>
      <w:r>
        <w:br/>
      </w:r>
    </w:p>
    <w:p>
      <w:pPr>
        <w:pStyle w:val="Heading5"/>
      </w:pPr>
      <w:r>
        <w:t>3.4 后台管理</w:t>
      </w:r>
    </w:p>
    <w:p>
      <w:r>
        <w:br/>
      </w:r>
    </w:p>
    <w:p>
      <w:pPr>
        <w:pStyle w:val="ListBullet"/>
      </w:pPr>
      <w:r>
        <w:t>用户管理：管理员可以查看和管理用户信息，包括注册信息、订单记录等。</w:t>
      </w:r>
    </w:p>
    <w:p>
      <w:pPr>
        <w:pStyle w:val="ListBullet"/>
      </w:pPr>
      <w:r>
        <w:t>服务管理：管理员可以添加、编辑、删除服务信息，管理服务分类。</w:t>
      </w:r>
    </w:p>
    <w:p>
      <w:pPr>
        <w:pStyle w:val="ListBullet"/>
      </w:pPr>
      <w:r>
        <w:t>订单管理：管理员可以查看和管理所有订单，处理退款、售后等。</w:t>
      </w:r>
    </w:p>
    <w:p>
      <w:pPr>
        <w:pStyle w:val="ListBullet"/>
      </w:pPr>
      <w:r>
        <w:t>数据统计：提供用户行为分析、订单统计、收入统计等数据报表。</w:t>
      </w:r>
    </w:p>
    <w:p>
      <w:pPr>
        <w:pStyle w:val="ListBullet"/>
      </w:pPr>
      <w:r>
        <w:t>内容管理：管理员可以发布和管理社区内容，包括帖子、评论等。</w:t>
      </w:r>
    </w:p>
    <w:p>
      <w:r>
        <w:br/>
      </w:r>
    </w:p>
    <w:p>
      <w:pPr>
        <w:pStyle w:val="Heading4"/>
      </w:pPr>
      <w:r>
        <w:t>4. 技术需求</w:t>
      </w:r>
    </w:p>
    <w:p>
      <w:r>
        <w:br/>
      </w:r>
    </w:p>
    <w:p>
      <w:pPr>
        <w:pStyle w:val="ListBullet"/>
      </w:pPr>
      <w:r>
        <w:t>前端开发：使用微信小程序开发框架，支持跨平台。</w:t>
      </w:r>
    </w:p>
    <w:p>
      <w:pPr>
        <w:pStyle w:val="ListBullet"/>
      </w:pPr>
      <w:r>
        <w:t>后端开发：使用 Node.js 或 Python 等后端技术，提供 API 接口。</w:t>
      </w:r>
    </w:p>
    <w:p>
      <w:pPr>
        <w:pStyle w:val="ListBullet"/>
      </w:pPr>
      <w:r>
        <w:t>数据库：使用 MySQL 或 MongoDB 存储用户数据、订单数据等。</w:t>
      </w:r>
    </w:p>
    <w:p>
      <w:pPr>
        <w:pStyle w:val="ListBullet"/>
      </w:pPr>
      <w:r>
        <w:t>支付接口：集成微信支付接口，确保支付安全。</w:t>
      </w:r>
    </w:p>
    <w:p>
      <w:pPr>
        <w:pStyle w:val="ListBullet"/>
      </w:pPr>
      <w:r>
        <w:t>服务器：使用云服务器，确保高可用性和稳定性。</w:t>
      </w:r>
    </w:p>
    <w:p>
      <w:r>
        <w:br/>
      </w:r>
    </w:p>
    <w:p>
      <w:pPr>
        <w:pStyle w:val="Heading4"/>
      </w:pPr>
      <w:r>
        <w:t>5. 非功能需求</w:t>
      </w:r>
    </w:p>
    <w:p>
      <w:r>
        <w:br/>
      </w:r>
    </w:p>
    <w:p>
      <w:pPr>
        <w:pStyle w:val="ListBullet"/>
      </w:pPr>
      <w:r>
        <w:t>性能：小程序启动速度快，响应时间不超过 3 秒。</w:t>
      </w:r>
    </w:p>
    <w:p>
      <w:pPr>
        <w:pStyle w:val="ListBullet"/>
      </w:pPr>
      <w:r>
        <w:t>安全性：确保用户数据安全，防止数据泄露。</w:t>
      </w:r>
    </w:p>
    <w:p>
      <w:pPr>
        <w:pStyle w:val="ListBullet"/>
      </w:pPr>
      <w:r>
        <w:t>兼容性：支持微信最新版本，兼容不同机型。</w:t>
      </w:r>
    </w:p>
    <w:p>
      <w:pPr>
        <w:pStyle w:val="ListBullet"/>
      </w:pPr>
      <w:r>
        <w:t>可维护性：代码结构清晰，易于维护和扩展。</w:t>
      </w:r>
    </w:p>
    <w:p>
      <w:r>
        <w:br/>
      </w:r>
    </w:p>
    <w:p>
      <w:pPr>
        <w:pStyle w:val="Heading4"/>
      </w:pPr>
      <w:r>
        <w:t>6. 项目计划</w:t>
      </w:r>
    </w:p>
    <w:p>
      <w:r>
        <w:br/>
      </w:r>
    </w:p>
    <w:p>
      <w:pPr>
        <w:pStyle w:val="ListBullet"/>
      </w:pPr>
      <w:r>
        <w:t>需求分析：1 周</w:t>
      </w:r>
    </w:p>
    <w:p>
      <w:pPr>
        <w:pStyle w:val="ListBullet"/>
      </w:pPr>
      <w:r>
        <w:t>设计阶段：2 周</w:t>
      </w:r>
    </w:p>
    <w:p>
      <w:pPr>
        <w:pStyle w:val="ListBullet"/>
      </w:pPr>
      <w:r>
        <w:t>开发阶段：8 周</w:t>
      </w:r>
    </w:p>
    <w:p>
      <w:pPr>
        <w:pStyle w:val="ListBullet"/>
      </w:pPr>
      <w:r>
        <w:t>测试阶段：2 周</w:t>
      </w:r>
    </w:p>
    <w:p>
      <w:pPr>
        <w:pStyle w:val="ListBullet"/>
      </w:pPr>
      <w:r>
        <w:t>上线准备：1 周</w:t>
      </w:r>
    </w:p>
    <w:p>
      <w:r>
        <w:br/>
      </w:r>
    </w:p>
    <w:p>
      <w:pPr>
        <w:pStyle w:val="Heading4"/>
      </w:pPr>
      <w:r>
        <w:t>7. 风险管理</w:t>
      </w:r>
    </w:p>
    <w:p>
      <w:r>
        <w:br/>
      </w:r>
    </w:p>
    <w:p>
      <w:pPr>
        <w:pStyle w:val="ListBullet"/>
      </w:pPr>
      <w:r>
        <w:t>技术风险：确保技术选型的成熟性和稳定性，定期进行技术评估。</w:t>
      </w:r>
    </w:p>
    <w:p>
      <w:pPr>
        <w:pStyle w:val="ListBullet"/>
      </w:pPr>
      <w:r>
        <w:t>市场风险：密切关注市场动态，及时调整产品策略。</w:t>
      </w:r>
    </w:p>
    <w:p>
      <w:pPr>
        <w:pStyle w:val="ListBullet"/>
      </w:pPr>
      <w:r>
        <w:t>运营风险：制定详细的运营计划，确保用户活跃度和满意度。</w:t>
      </w:r>
    </w:p>
    <w:p>
      <w:r>
        <w:br/>
      </w:r>
    </w:p>
    <w:p>
      <w:pPr>
        <w:pStyle w:val="Heading4"/>
      </w:pPr>
      <w:r>
        <w:t>8. 附件</w:t>
      </w:r>
    </w:p>
    <w:p>
      <w:r>
        <w:br/>
      </w:r>
    </w:p>
    <w:p>
      <w:pPr>
        <w:pStyle w:val="ListBullet"/>
      </w:pPr>
      <w:r>
        <w:t>原型图：提供小程序的原型图，包括首页、服务详情、订单管理等页面。</w:t>
      </w:r>
    </w:p>
    <w:p>
      <w:pPr>
        <w:pStyle w:val="ListBullet"/>
      </w:pPr>
      <w:r>
        <w:t>数据字典：详细说明各表的字段和数据类型。</w:t>
      </w:r>
    </w:p>
    <w:p>
      <w:pPr>
        <w:pStyle w:val="ListBullet"/>
      </w:pPr>
      <w:r>
        <w:t>API 文档：提供后端 API 的详细说明，包括请求方式、参数、返回值等。</w:t>
      </w:r>
    </w:p>
    <w:p>
      <w:r>
        <w:br/>
      </w:r>
    </w:p>
    <w:p>
      <w:pPr>
        <w:pStyle w:val="Heading4"/>
      </w:pPr>
      <w:r>
        <w:t>9. 联系方式</w:t>
      </w:r>
    </w:p>
    <w:p>
      <w:r>
        <w:br/>
      </w:r>
    </w:p>
    <w:p>
      <w:pPr>
        <w:pStyle w:val="ListBullet"/>
      </w:pPr>
      <w:r>
        <w:t>项目经理：张三</w:t>
      </w:r>
    </w:p>
    <w:p>
      <w:pPr>
        <w:pStyle w:val="ListBullet"/>
      </w:pPr>
      <w:r>
        <w:t>联系电话：13800138000</w:t>
      </w:r>
    </w:p>
    <w:p>
      <w:pPr>
        <w:pStyle w:val="ListBullet"/>
      </w:pPr>
      <w:r>
        <w:t>邮箱：zhangsan@example.com</w:t>
      </w:r>
    </w:p>
    <w:p>
      <w:r>
        <w:br/>
      </w:r>
    </w:p>
    <w:p>
      <w:r>
        <w:br/>
      </w:r>
    </w:p>
    <w:p>
      <w:r>
        <w:t>以上是微信小程序的需求文档，希望对您的项目有所帮助。如果有任何问题或需要进一步的详细说明，请随时联系项目经理。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