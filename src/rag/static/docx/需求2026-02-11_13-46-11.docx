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项目管理需求文档是项目启动阶段的关键文件，它详细描述了项目的背景、目标、范围、需求、风险、资源、时间表等关键信息。以下是生成项目管理需求文档的一个基本框架，您可以根据项目的具体情况进行调整和补充：</w:t>
      </w:r>
    </w:p>
    <w:p>
      <w:r>
        <w:br/>
      </w:r>
    </w:p>
    <w:p>
      <w:pPr>
        <w:pStyle w:val="Heading3"/>
      </w:pPr>
      <w:r>
        <w:t>1. 项目概述</w:t>
      </w:r>
    </w:p>
    <w:p>
      <w:r>
        <w:br/>
      </w:r>
    </w:p>
    <w:p>
      <w:pPr>
        <w:pStyle w:val="ListBullet"/>
      </w:pPr>
      <w:r>
        <w:t>项目名称：明确项目名称。</w:t>
      </w:r>
    </w:p>
    <w:p>
      <w:pPr>
        <w:pStyle w:val="ListBullet"/>
      </w:pPr>
      <w:r>
        <w:t>项目背景：简要介绍项目启动的背景和原因。</w:t>
      </w:r>
    </w:p>
    <w:p>
      <w:pPr>
        <w:pStyle w:val="ListBullet"/>
      </w:pPr>
      <w:r>
        <w:t>项目目标：明确项目的主要目标和预期成果。</w:t>
      </w:r>
    </w:p>
    <w:p>
      <w:pPr>
        <w:pStyle w:val="ListBullet"/>
      </w:pPr>
      <w:r>
        <w:t>项目范围：定义项目的工作范围，包括项目将要完成的工作和不包括的工作。</w:t>
      </w:r>
    </w:p>
    <w:p>
      <w:r>
        <w:br/>
      </w:r>
    </w:p>
    <w:p>
      <w:pPr>
        <w:pStyle w:val="Heading3"/>
      </w:pPr>
      <w:r>
        <w:t>2. 项目组织结构</w:t>
      </w:r>
    </w:p>
    <w:p>
      <w:r>
        <w:br/>
      </w:r>
    </w:p>
    <w:p>
      <w:pPr>
        <w:pStyle w:val="ListBullet"/>
      </w:pPr>
      <w:r>
        <w:t>项目团队：列出项目的主要成员及其角色和职责。</w:t>
      </w:r>
    </w:p>
    <w:p>
      <w:pPr>
        <w:pStyle w:val="ListBullet"/>
      </w:pPr>
      <w:r>
        <w:t>利益相关者：识别项目的主要利益相关者及其期望。</w:t>
      </w:r>
    </w:p>
    <w:p>
      <w:pPr>
        <w:pStyle w:val="ListBullet"/>
      </w:pPr>
      <w:r>
        <w:t>沟通计划：制定项目沟通的策略和计划，包括沟通的方式、频率和渠道。</w:t>
      </w:r>
    </w:p>
    <w:p>
      <w:r>
        <w:br/>
      </w:r>
    </w:p>
    <w:p>
      <w:pPr>
        <w:pStyle w:val="Heading3"/>
      </w:pPr>
      <w:r>
        <w:t>3. 项目需求</w:t>
      </w:r>
    </w:p>
    <w:p>
      <w:r>
        <w:br/>
      </w:r>
    </w:p>
    <w:p>
      <w:pPr>
        <w:pStyle w:val="ListBullet"/>
      </w:pPr>
      <w:r>
        <w:t>功能需求：详细描述项目需要实现的功能。</w:t>
      </w:r>
    </w:p>
    <w:p>
      <w:pPr>
        <w:pStyle w:val="ListBullet"/>
      </w:pPr>
      <w:r>
        <w:t>非功能需求：包括性能、安全、可用性等方面的需求。</w:t>
      </w:r>
    </w:p>
    <w:p>
      <w:pPr>
        <w:pStyle w:val="ListBullet"/>
      </w:pPr>
      <w:r>
        <w:t>用户需求：从最终用户的角度出发，描述用户对项目的需求。</w:t>
      </w:r>
    </w:p>
    <w:p>
      <w:r>
        <w:br/>
      </w:r>
    </w:p>
    <w:p>
      <w:pPr>
        <w:pStyle w:val="Heading3"/>
      </w:pPr>
      <w:r>
        <w:t>4. 项目计划</w:t>
      </w:r>
    </w:p>
    <w:p>
      <w:r>
        <w:br/>
      </w:r>
    </w:p>
    <w:p>
      <w:pPr>
        <w:pStyle w:val="ListBullet"/>
      </w:pPr>
      <w:r>
        <w:t>时间表：制定项目的关键里程碑和时间表。</w:t>
      </w:r>
    </w:p>
    <w:p>
      <w:pPr>
        <w:pStyle w:val="ListBullet"/>
      </w:pPr>
      <w:r>
        <w:t>资源计划：列出项目所需的人力、物力、财力等资源。</w:t>
      </w:r>
    </w:p>
    <w:p>
      <w:pPr>
        <w:pStyle w:val="ListBullet"/>
      </w:pPr>
      <w:r>
        <w:t>风险管理：识别项目可能面临的风险，并提出相应的应对措施。</w:t>
      </w:r>
    </w:p>
    <w:p>
      <w:pPr>
        <w:pStyle w:val="ListBullet"/>
      </w:pPr>
      <w:r>
        <w:t>质量保证：制定确保项目质量的措施和标准。</w:t>
      </w:r>
    </w:p>
    <w:p>
      <w:r>
        <w:br/>
      </w:r>
    </w:p>
    <w:p>
      <w:pPr>
        <w:pStyle w:val="Heading3"/>
      </w:pPr>
      <w:r>
        <w:t>5. 项目预算</w:t>
      </w:r>
    </w:p>
    <w:p>
      <w:r>
        <w:br/>
      </w:r>
    </w:p>
    <w:p>
      <w:pPr>
        <w:pStyle w:val="ListBullet"/>
      </w:pPr>
      <w:r>
        <w:t>成本估算：对项目成本进行初步估算。</w:t>
      </w:r>
    </w:p>
    <w:p>
      <w:pPr>
        <w:pStyle w:val="ListBullet"/>
      </w:pPr>
      <w:r>
        <w:t>资金来源：说明项目的资金来源。</w:t>
      </w:r>
    </w:p>
    <w:p>
      <w:r>
        <w:br/>
      </w:r>
    </w:p>
    <w:p>
      <w:pPr>
        <w:pStyle w:val="Heading3"/>
      </w:pPr>
      <w:r>
        <w:t>6. 附件</w:t>
      </w:r>
    </w:p>
    <w:p>
      <w:r>
        <w:br/>
      </w:r>
    </w:p>
    <w:p>
      <w:pPr>
        <w:pStyle w:val="ListBullet"/>
      </w:pPr>
      <w:r>
        <w:t>相关文档：列出与项目相关的其他重要文档。</w:t>
      </w:r>
    </w:p>
    <w:p>
      <w:pPr>
        <w:pStyle w:val="ListBullet"/>
      </w:pPr>
      <w:r>
        <w:t>参考文献：列出撰写需求文档时参考的文献资料。</w:t>
      </w:r>
    </w:p>
    <w:p>
      <w:r>
        <w:br/>
      </w:r>
    </w:p>
    <w:p>
      <w:pPr>
        <w:pStyle w:val="Heading3"/>
      </w:pPr>
      <w:r>
        <w:t>7. 审批</w:t>
      </w:r>
    </w:p>
    <w:p>
      <w:r>
        <w:br/>
      </w:r>
    </w:p>
    <w:p>
      <w:pPr>
        <w:pStyle w:val="ListBullet"/>
      </w:pPr>
      <w:r>
        <w:t>审批流程：描述需求文档的审批流程。</w:t>
      </w:r>
    </w:p>
    <w:p>
      <w:pPr>
        <w:pStyle w:val="ListBullet"/>
      </w:pPr>
      <w:r>
        <w:t>审批人：列出需要审批此文档的人员名单。</w:t>
      </w:r>
    </w:p>
    <w:p>
      <w:r>
        <w:br/>
      </w:r>
    </w:p>
    <w:p>
      <w:pPr>
        <w:pStyle w:val="Heading3"/>
      </w:pPr>
      <w:r>
        <w:t>编写提示：</w:t>
      </w:r>
    </w:p>
    <w:p>
      <w:r>
        <w:br/>
      </w:r>
    </w:p>
    <w:p>
      <w:pPr>
        <w:pStyle w:val="ListBullet"/>
      </w:pPr>
      <w:r>
        <w:t>清晰明了：确保文档内容清晰、逻辑性强，避免使用行业术语或专业术语时没有适当的解释。</w:t>
      </w:r>
    </w:p>
    <w:p>
      <w:pPr>
        <w:pStyle w:val="ListBullet"/>
      </w:pPr>
      <w:r>
        <w:t>具体量化：尽可能将需求具体化、量化，便于后续的项目管理和评估。</w:t>
      </w:r>
    </w:p>
    <w:p>
      <w:pPr>
        <w:pStyle w:val="ListBullet"/>
      </w:pPr>
      <w:r>
        <w:t>持续更新：项目管理需求文档是一个动态文档，随着项目的进展，需要定期更新以反映最新的项目状态。</w:t>
      </w:r>
    </w:p>
    <w:p>
      <w:r>
        <w:br/>
      </w:r>
    </w:p>
    <w:p>
      <w:r>
        <w:t>希望这个框架能帮助您有效地生成项目管理需求文档。如果有任何特定领域的项目需求，可能还需要加入更多专业的内容。祝您的项目顺利！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