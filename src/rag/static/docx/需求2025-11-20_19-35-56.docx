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微信小程序需求文档</w:t>
      </w:r>
    </w:p>
    <w:p>
      <w:r>
        <w:br/>
      </w:r>
    </w:p>
    <w:p>
      <w:pPr>
        <w:pStyle w:val="Heading4"/>
      </w:pPr>
      <w:r>
        <w:t>1. 项目背景</w:t>
      </w:r>
    </w:p>
    <w:p>
      <w:r>
        <w:br/>
      </w:r>
    </w:p>
    <w:p>
      <w:r>
        <w:t>随着移动互联网的普及，用户对便捷服务的需求日益增长。微信小程序作为一种轻量级的应用形式，能够快速响应用户需求，提供便捷的服务。本项目旨在开发一款微信小程序，为用户提供便捷的生活服务，包括但不限于购物、资讯、娱乐等功能。</w:t>
      </w:r>
    </w:p>
    <w:p>
      <w:r>
        <w:br/>
      </w:r>
    </w:p>
    <w:p>
      <w:pPr>
        <w:pStyle w:val="Heading4"/>
      </w:pPr>
      <w:r>
        <w:t>2. 项目目标</w:t>
      </w:r>
    </w:p>
    <w:p>
      <w:r>
        <w:br/>
      </w:r>
    </w:p>
    <w:p>
      <w:pPr>
        <w:pStyle w:val="ListBullet"/>
      </w:pPr>
      <w:r>
        <w:t>用户友好：界面简洁，操作流畅，用户体验良好。</w:t>
      </w:r>
    </w:p>
    <w:p>
      <w:pPr>
        <w:pStyle w:val="ListBullet"/>
      </w:pPr>
      <w:r>
        <w:t>功能丰富：提供多种实用功能，满足用户多样化需求。</w:t>
      </w:r>
    </w:p>
    <w:p>
      <w:pPr>
        <w:pStyle w:val="ListBullet"/>
      </w:pPr>
      <w:r>
        <w:t>性能稳定：确保小程序在各种网络环境下稳定运行。</w:t>
      </w:r>
    </w:p>
    <w:p>
      <w:pPr>
        <w:pStyle w:val="ListBullet"/>
      </w:pPr>
      <w:r>
        <w:t>安全性高：保护用户数据安全，防止信息泄露。</w:t>
      </w:r>
    </w:p>
    <w:p>
      <w:r>
        <w:br/>
      </w:r>
    </w:p>
    <w:p>
      <w:pPr>
        <w:pStyle w:val="Heading4"/>
      </w:pPr>
      <w:r>
        <w:t>3. 功能需求</w:t>
      </w:r>
    </w:p>
    <w:p>
      <w:r>
        <w:br/>
      </w:r>
    </w:p>
    <w:p>
      <w:pPr>
        <w:pStyle w:val="Heading5"/>
      </w:pPr>
      <w:r>
        <w:t>3.1 用户管理</w:t>
      </w:r>
    </w:p>
    <w:p>
      <w:r>
        <w:br/>
      </w:r>
    </w:p>
    <w:p>
      <w:pPr>
        <w:pStyle w:val="ListBullet"/>
      </w:pPr>
      <w:r>
        <w:t>注册与登录：用户可以通过手机号、微信账号等方式注册和登录。</w:t>
      </w:r>
    </w:p>
    <w:p>
      <w:pPr>
        <w:pStyle w:val="ListBullet"/>
      </w:pPr>
      <w:r>
        <w:t>个人信息管理：用户可以修改昵称、头像、性别、生日等个人信息。</w:t>
      </w:r>
    </w:p>
    <w:p>
      <w:pPr>
        <w:pStyle w:val="ListBullet"/>
      </w:pPr>
      <w:r>
        <w:t>账号安全：提供密码修改、绑定手机号、绑定邮箱等安全设置。</w:t>
      </w:r>
    </w:p>
    <w:p>
      <w:r>
        <w:br/>
      </w:r>
    </w:p>
    <w:p>
      <w:pPr>
        <w:pStyle w:val="Heading5"/>
      </w:pPr>
      <w:r>
        <w:t>3.2 主页</w:t>
      </w:r>
    </w:p>
    <w:p>
      <w:r>
        <w:br/>
      </w:r>
    </w:p>
    <w:p>
      <w:pPr>
        <w:pStyle w:val="ListBullet"/>
      </w:pPr>
      <w:r>
        <w:t>轮播图：展示最新活动、热门资讯等信息。</w:t>
      </w:r>
    </w:p>
    <w:p>
      <w:pPr>
        <w:pStyle w:val="ListBullet"/>
      </w:pPr>
      <w:r>
        <w:t>功能导航：提供购物、资讯、娱乐等主要功能的快捷入口。</w:t>
      </w:r>
    </w:p>
    <w:p>
      <w:pPr>
        <w:pStyle w:val="ListBullet"/>
      </w:pPr>
      <w:r>
        <w:t>推荐内容：根据用户喜好推荐相关内容。</w:t>
      </w:r>
    </w:p>
    <w:p>
      <w:r>
        <w:br/>
      </w:r>
    </w:p>
    <w:p>
      <w:pPr>
        <w:pStyle w:val="Heading5"/>
      </w:pPr>
      <w:r>
        <w:t>3.3 购物功能</w:t>
      </w:r>
    </w:p>
    <w:p>
      <w:r>
        <w:br/>
      </w:r>
    </w:p>
    <w:p>
      <w:pPr>
        <w:pStyle w:val="ListBullet"/>
      </w:pPr>
      <w:r>
        <w:t>商品浏览：展示商品列表，支持分类浏览、搜索功能。</w:t>
      </w:r>
    </w:p>
    <w:p>
      <w:pPr>
        <w:pStyle w:val="ListBullet"/>
      </w:pPr>
      <w:r>
        <w:t>商品详情：展示商品详细信息，包括图片、价格、描述等。</w:t>
      </w:r>
    </w:p>
    <w:p>
      <w:pPr>
        <w:pStyle w:val="ListBullet"/>
      </w:pPr>
      <w:r>
        <w:t>购物车：用户可以将商品加入购物车，进行批量购买。</w:t>
      </w:r>
    </w:p>
    <w:p>
      <w:pPr>
        <w:pStyle w:val="ListBullet"/>
      </w:pPr>
      <w:r>
        <w:t>订单管理：用户可以查看订单状态，进行支付、取消等操作。</w:t>
      </w:r>
    </w:p>
    <w:p>
      <w:pPr>
        <w:pStyle w:val="ListBullet"/>
      </w:pPr>
      <w:r>
        <w:t>支付功能：支持微信支付、支付宝等多种支付方式。</w:t>
      </w:r>
    </w:p>
    <w:p>
      <w:r>
        <w:br/>
      </w:r>
    </w:p>
    <w:p>
      <w:pPr>
        <w:pStyle w:val="Heading5"/>
      </w:pPr>
      <w:r>
        <w:t>3.4 资讯功能</w:t>
      </w:r>
    </w:p>
    <w:p>
      <w:r>
        <w:br/>
      </w:r>
    </w:p>
    <w:p>
      <w:pPr>
        <w:pStyle w:val="ListBullet"/>
      </w:pPr>
      <w:r>
        <w:t>新闻浏览：展示最新新闻、热门资讯等。</w:t>
      </w:r>
    </w:p>
    <w:p>
      <w:pPr>
        <w:pStyle w:val="ListBullet"/>
      </w:pPr>
      <w:r>
        <w:t>分类浏览：支持按类别浏览新闻，如科技、娱乐、体育等。</w:t>
      </w:r>
    </w:p>
    <w:p>
      <w:pPr>
        <w:pStyle w:val="ListBullet"/>
      </w:pPr>
      <w:r>
        <w:t>评论功能：用户可以对新闻进行评论、点赞、分享等操作。</w:t>
      </w:r>
    </w:p>
    <w:p>
      <w:r>
        <w:br/>
      </w:r>
    </w:p>
    <w:p>
      <w:pPr>
        <w:pStyle w:val="Heading5"/>
      </w:pPr>
      <w:r>
        <w:t>3.5 娱乐功能</w:t>
      </w:r>
    </w:p>
    <w:p>
      <w:r>
        <w:br/>
      </w:r>
    </w:p>
    <w:p>
      <w:pPr>
        <w:pStyle w:val="ListBullet"/>
      </w:pPr>
      <w:r>
        <w:t>视频播放：提供热门视频、电影、电视剧等内容。</w:t>
      </w:r>
    </w:p>
    <w:p>
      <w:pPr>
        <w:pStyle w:val="ListBullet"/>
      </w:pPr>
      <w:r>
        <w:t>音乐播放：提供热门音乐、歌单等。</w:t>
      </w:r>
    </w:p>
    <w:p>
      <w:pPr>
        <w:pStyle w:val="ListBullet"/>
      </w:pPr>
      <w:r>
        <w:t>游戏中心：提供多种小游戏，如休闲、益智等。</w:t>
      </w:r>
    </w:p>
    <w:p>
      <w:r>
        <w:br/>
      </w:r>
    </w:p>
    <w:p>
      <w:pPr>
        <w:pStyle w:val="Heading5"/>
      </w:pPr>
      <w:r>
        <w:t>3.6 个人中心</w:t>
      </w:r>
    </w:p>
    <w:p>
      <w:r>
        <w:br/>
      </w:r>
    </w:p>
    <w:p>
      <w:pPr>
        <w:pStyle w:val="ListBullet"/>
      </w:pPr>
      <w:r>
        <w:t>订单管理：查看和管理历史订单。</w:t>
      </w:r>
    </w:p>
    <w:p>
      <w:pPr>
        <w:pStyle w:val="ListBullet"/>
      </w:pPr>
      <w:r>
        <w:t>收藏夹：收藏喜欢的商品、新闻、视频等。</w:t>
      </w:r>
    </w:p>
    <w:p>
      <w:pPr>
        <w:pStyle w:val="ListBullet"/>
      </w:pPr>
      <w:r>
        <w:t>设置：提供账号设置、通知设置、隐私设置等。</w:t>
      </w:r>
    </w:p>
    <w:p>
      <w:r>
        <w:br/>
      </w:r>
    </w:p>
    <w:p>
      <w:pPr>
        <w:pStyle w:val="Heading4"/>
      </w:pPr>
      <w:r>
        <w:t>4. 非功能需求</w:t>
      </w:r>
    </w:p>
    <w:p>
      <w:r>
        <w:br/>
      </w:r>
    </w:p>
    <w:p>
      <w:pPr>
        <w:pStyle w:val="Heading5"/>
      </w:pPr>
      <w:r>
        <w:t>4.1 性能需求</w:t>
      </w:r>
    </w:p>
    <w:p>
      <w:r>
        <w:br/>
      </w:r>
    </w:p>
    <w:p>
      <w:pPr>
        <w:pStyle w:val="ListBullet"/>
      </w:pPr>
      <w:r>
        <w:t>响应时间：页面加载时间不超过3秒。</w:t>
      </w:r>
    </w:p>
    <w:p>
      <w:pPr>
        <w:pStyle w:val="ListBullet"/>
      </w:pPr>
      <w:r>
        <w:t>并发处理：支持10000用户同时在线。</w:t>
      </w:r>
    </w:p>
    <w:p>
      <w:r>
        <w:br/>
      </w:r>
    </w:p>
    <w:p>
      <w:pPr>
        <w:pStyle w:val="Heading5"/>
      </w:pPr>
      <w:r>
        <w:t>4.2 安全需求</w:t>
      </w:r>
    </w:p>
    <w:p>
      <w:r>
        <w:br/>
      </w:r>
    </w:p>
    <w:p>
      <w:pPr>
        <w:pStyle w:val="ListBullet"/>
      </w:pPr>
      <w:r>
        <w:t>数据加密：用户数据传输和存储采用加密技术。</w:t>
      </w:r>
    </w:p>
    <w:p>
      <w:pPr>
        <w:pStyle w:val="ListBullet"/>
      </w:pPr>
      <w:r>
        <w:t>权限管理：不同用户角色有不同的权限，确保数据安全。</w:t>
      </w:r>
    </w:p>
    <w:p>
      <w:pPr>
        <w:pStyle w:val="ListBullet"/>
      </w:pPr>
      <w:r>
        <w:t>防作弊：防止恶意刷单、刷评论等行为。</w:t>
      </w:r>
    </w:p>
    <w:p>
      <w:r>
        <w:br/>
      </w:r>
    </w:p>
    <w:p>
      <w:pPr>
        <w:pStyle w:val="Heading5"/>
      </w:pPr>
      <w:r>
        <w:t>4.3 兼容性需求</w:t>
      </w:r>
    </w:p>
    <w:p>
      <w:r>
        <w:br/>
      </w:r>
    </w:p>
    <w:p>
      <w:pPr>
        <w:pStyle w:val="ListBullet"/>
      </w:pPr>
      <w:r>
        <w:t>设备兼容：支持主流的智能手机和平板设备。</w:t>
      </w:r>
    </w:p>
    <w:p>
      <w:pPr>
        <w:pStyle w:val="ListBullet"/>
      </w:pPr>
      <w:r>
        <w:t>操作系统：支持iOS和Android系统。</w:t>
      </w:r>
    </w:p>
    <w:p>
      <w:r>
        <w:br/>
      </w:r>
    </w:p>
    <w:p>
      <w:pPr>
        <w:pStyle w:val="Heading5"/>
      </w:pPr>
      <w:r>
        <w:t>4.4 可维护性需求</w:t>
      </w:r>
    </w:p>
    <w:p>
      <w:r>
        <w:br/>
      </w:r>
    </w:p>
    <w:p>
      <w:pPr>
        <w:pStyle w:val="ListBullet"/>
      </w:pPr>
      <w:r>
        <w:t>代码规范：遵循统一的代码规范，便于维护和扩展。</w:t>
      </w:r>
    </w:p>
    <w:p>
      <w:pPr>
        <w:pStyle w:val="ListBullet"/>
      </w:pPr>
      <w:r>
        <w:t>日志记录：记录关键操作和异常信息，便于问题排查。</w:t>
      </w:r>
    </w:p>
    <w:p>
      <w:r>
        <w:br/>
      </w:r>
    </w:p>
    <w:p>
      <w:pPr>
        <w:pStyle w:val="Heading4"/>
      </w:pPr>
      <w:r>
        <w:t>5. 项目计划</w:t>
      </w:r>
    </w:p>
    <w:p>
      <w:r>
        <w:br/>
      </w:r>
    </w:p>
    <w:p>
      <w:pPr>
        <w:pStyle w:val="Heading5"/>
      </w:pPr>
      <w:r>
        <w:t>5.1 项目启动</w:t>
      </w:r>
    </w:p>
    <w:p>
      <w:r>
        <w:br/>
      </w:r>
    </w:p>
    <w:p>
      <w:pPr>
        <w:pStyle w:val="ListBullet"/>
      </w:pPr>
      <w:r>
        <w:t>需求调研：与业务方沟通，明确需求。</w:t>
      </w:r>
    </w:p>
    <w:p>
      <w:pPr>
        <w:pStyle w:val="ListBullet"/>
      </w:pPr>
      <w:r>
        <w:t>需求分析：编写需求文档，确定功能模块。</w:t>
      </w:r>
    </w:p>
    <w:p>
      <w:r>
        <w:br/>
      </w:r>
    </w:p>
    <w:p>
      <w:pPr>
        <w:pStyle w:val="Heading5"/>
      </w:pPr>
      <w:r>
        <w:t>5.2 设计阶段</w:t>
      </w:r>
    </w:p>
    <w:p>
      <w:r>
        <w:br/>
      </w:r>
    </w:p>
    <w:p>
      <w:pPr>
        <w:pStyle w:val="ListBullet"/>
      </w:pPr>
      <w:r>
        <w:t>UI设计：设计界面原型，确定视觉风格。</w:t>
      </w:r>
    </w:p>
    <w:p>
      <w:pPr>
        <w:pStyle w:val="ListBullet"/>
      </w:pPr>
      <w:r>
        <w:t>技术选型：选择合适的技术栈和开发工具。</w:t>
      </w:r>
    </w:p>
    <w:p>
      <w:r>
        <w:br/>
      </w:r>
    </w:p>
    <w:p>
      <w:pPr>
        <w:pStyle w:val="Heading5"/>
      </w:pPr>
      <w:r>
        <w:t>5.3 开发阶段</w:t>
      </w:r>
    </w:p>
    <w:p>
      <w:r>
        <w:br/>
      </w:r>
    </w:p>
    <w:p>
      <w:pPr>
        <w:pStyle w:val="ListBullet"/>
      </w:pPr>
      <w:r>
        <w:t>前端开发：实现界面和交互功能。</w:t>
      </w:r>
    </w:p>
    <w:p>
      <w:pPr>
        <w:pStyle w:val="ListBullet"/>
      </w:pPr>
      <w:r>
        <w:t>后端开发：实现业务逻辑和数据处理。</w:t>
      </w:r>
    </w:p>
    <w:p>
      <w:pPr>
        <w:pStyle w:val="ListBullet"/>
      </w:pPr>
      <w:r>
        <w:t>接口对接：前后端接口联调，确保数据交互正常。</w:t>
      </w:r>
    </w:p>
    <w:p>
      <w:r>
        <w:br/>
      </w:r>
    </w:p>
    <w:p>
      <w:pPr>
        <w:pStyle w:val="Heading5"/>
      </w:pPr>
      <w:r>
        <w:t>5.4 测试阶段</w:t>
      </w:r>
    </w:p>
    <w:p>
      <w:r>
        <w:br/>
      </w:r>
    </w:p>
    <w:p>
      <w:pPr>
        <w:pStyle w:val="ListBullet"/>
      </w:pPr>
      <w:r>
        <w:t>单元测试：对各个模块进行单元测试。</w:t>
      </w:r>
    </w:p>
    <w:p>
      <w:pPr>
        <w:pStyle w:val="ListBullet"/>
      </w:pPr>
      <w:r>
        <w:t>集成测试：对整个系统进行集成测试。</w:t>
      </w:r>
    </w:p>
    <w:p>
      <w:pPr>
        <w:pStyle w:val="ListBullet"/>
      </w:pPr>
      <w:r>
        <w:t>性能测试：测试系统的性能和稳定性。</w:t>
      </w:r>
    </w:p>
    <w:p>
      <w:r>
        <w:br/>
      </w:r>
    </w:p>
    <w:p>
      <w:pPr>
        <w:pStyle w:val="Heading5"/>
      </w:pPr>
      <w:r>
        <w:t>5.5 上线阶段</w:t>
      </w:r>
    </w:p>
    <w:p>
      <w:r>
        <w:br/>
      </w:r>
    </w:p>
    <w:p>
      <w:pPr>
        <w:pStyle w:val="ListBullet"/>
      </w:pPr>
      <w:r>
        <w:t>上线准备：准备上线文档，进行最后的测试。</w:t>
      </w:r>
    </w:p>
    <w:p>
      <w:pPr>
        <w:pStyle w:val="ListBullet"/>
      </w:pPr>
      <w:r>
        <w:t>正式上线：发布小程序，进行用户反馈收集。</w:t>
      </w:r>
    </w:p>
    <w:p>
      <w:r>
        <w:br/>
      </w:r>
    </w:p>
    <w:p>
      <w:pPr>
        <w:pStyle w:val="Heading4"/>
      </w:pPr>
      <w:r>
        <w:t>6. 项目团队</w:t>
      </w:r>
    </w:p>
    <w:p>
      <w:r>
        <w:br/>
      </w:r>
    </w:p>
    <w:p>
      <w:pPr>
        <w:pStyle w:val="ListBullet"/>
      </w:pPr>
      <w:r>
        <w:t>项目经理：负责项目整体管理和协调。</w:t>
      </w:r>
    </w:p>
    <w:p>
      <w:pPr>
        <w:pStyle w:val="ListBullet"/>
      </w:pPr>
      <w:r>
        <w:t>产品经理：负责需求分析和产品设计。</w:t>
      </w:r>
    </w:p>
    <w:p>
      <w:pPr>
        <w:pStyle w:val="ListBullet"/>
      </w:pPr>
      <w:r>
        <w:t>UI设计师：负责界面设计和视觉效果。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后端开发：负责后端开发和数据处理。</w:t>
      </w:r>
    </w:p>
    <w:p>
      <w:pPr>
        <w:pStyle w:val="ListBullet"/>
      </w:pPr>
      <w:r>
        <w:t>测试工程师：负责测试和质量保证。</w:t>
      </w:r>
    </w:p>
    <w:p>
      <w:r>
        <w:br/>
      </w:r>
    </w:p>
    <w:p>
      <w:pPr>
        <w:pStyle w:val="Heading4"/>
      </w:pPr>
      <w:r>
        <w:t>7. 风险管理</w:t>
      </w:r>
    </w:p>
    <w:p>
      <w:r>
        <w:br/>
      </w:r>
    </w:p>
    <w:p>
      <w:pPr>
        <w:pStyle w:val="ListBullet"/>
      </w:pPr>
      <w:r>
        <w:t>技术风险：选择合适的技术栈，确保技术方案的可行性。</w:t>
      </w:r>
    </w:p>
    <w:p>
      <w:pPr>
        <w:pStyle w:val="ListBullet"/>
      </w:pPr>
      <w:r>
        <w:t>时间风险：合理安排项目计划，确保按时完成。</w:t>
      </w:r>
    </w:p>
    <w:p>
      <w:pPr>
        <w:pStyle w:val="ListBullet"/>
      </w:pPr>
      <w:r>
        <w:t>人员风险：确保团队成员的稳定性和专业性。</w:t>
      </w:r>
    </w:p>
    <w:p>
      <w:r>
        <w:br/>
      </w:r>
    </w:p>
    <w:p>
      <w:pPr>
        <w:pStyle w:val="Heading4"/>
      </w:pPr>
      <w:r>
        <w:t>8. 附件</w:t>
      </w:r>
    </w:p>
    <w:p>
      <w:r>
        <w:br/>
      </w:r>
    </w:p>
    <w:p>
      <w:pPr>
        <w:pStyle w:val="ListBullet"/>
      </w:pPr>
      <w:r>
        <w:t>需求调研报告</w:t>
      </w:r>
    </w:p>
    <w:p>
      <w:pPr>
        <w:pStyle w:val="ListBullet"/>
      </w:pPr>
      <w:r>
        <w:t>界面原型图</w:t>
      </w:r>
    </w:p>
    <w:p>
      <w:pPr>
        <w:pStyle w:val="ListBullet"/>
      </w:pPr>
      <w:r>
        <w:t>技术方案文档</w:t>
      </w:r>
    </w:p>
    <w:p>
      <w:r>
        <w:br/>
      </w:r>
    </w:p>
    <w:p>
      <w:r>
        <w:br/>
      </w:r>
    </w:p>
    <w:p>
      <w:r>
        <w:t>以上是微信小程序的需求文档，希望对您的项目有所帮助。如果有任何问题或需要进一步的详细说明，请随时联系。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